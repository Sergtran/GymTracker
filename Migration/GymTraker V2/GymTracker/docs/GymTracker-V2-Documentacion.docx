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GymTracker V2</w:t>
      </w:r>
    </w:p>
    <w:p>
      <w:pPr>
        <w:jc w:val="center"/>
      </w:pPr>
      <w:r>
        <w:t>Documentación unificada — Arquitectura, Dominio y Base de Datos</w:t>
      </w:r>
    </w:p>
    <w:p>
      <w:pPr>
        <w:jc w:val="center"/>
      </w:pPr>
      <w:r>
        <w:t>Versión: 1.1  |  Estado: En diseño  |  Basado en index.html actual</w:t>
      </w:r>
    </w:p>
    <w:p>
      <w:r>
        <w:br w:type="page"/>
      </w:r>
    </w:p>
    <w:p>
      <w:pPr>
        <w:pStyle w:val="Heading1"/>
      </w:pPr>
      <w:r>
        <w:t>1. Objetivo del proyecto</w:t>
      </w:r>
    </w:p>
    <w:p>
      <w:r>
        <w:t>GymTracker ayuda a planificar, registrar y analizar entrenamientos de fuerza. Este documento centraliza la migración desde el prototipo (HTML + Firebase) hacia ASP.NET Core + PostgreSQL.</w:t>
      </w:r>
    </w:p>
    <w:p>
      <w:r>
        <w:t>Referencia: index.html (~4000 líneas). Persistencia actual: un documento JSON por usuario en Firestore (gym_app/{uid}).</w:t>
      </w:r>
    </w:p>
    <w:p>
      <w:pPr>
        <w:pStyle w:val="Heading2"/>
      </w:pPr>
      <w:r>
        <w:t>1.1 Objetivo funcional</w:t>
      </w:r>
    </w:p>
    <w:p>
      <w:pPr>
        <w:pStyle w:val="ListBullet"/>
      </w:pPr>
      <w:r>
        <w:t>Crear y editar rutinas con sesiones y ejercicios</w:t>
      </w:r>
    </w:p>
    <w:p>
      <w:pPr>
        <w:pStyle w:val="ListBullet"/>
      </w:pPr>
      <w:r>
        <w:t>Registrar entrenamientos (series, peso, repeticiones o tiempo)</w:t>
      </w:r>
    </w:p>
    <w:p>
      <w:pPr>
        <w:pStyle w:val="ListBullet"/>
      </w:pPr>
      <w:r>
        <w:t>Historial, gráficos de progreso y PR al guardar</w:t>
      </w:r>
    </w:p>
    <w:p>
      <w:pPr>
        <w:pStyle w:val="ListBullet"/>
      </w:pPr>
      <w:r>
        <w:t>Ciclos de 4 semanas, calendario, clonación de sesiones</w:t>
      </w:r>
    </w:p>
    <w:p>
      <w:pPr>
        <w:pStyle w:val="ListBullet"/>
      </w:pPr>
      <w:r>
        <w:t>Temporizador de intervalos, import/export JSON</w:t>
      </w:r>
    </w:p>
    <w:p>
      <w:pPr>
        <w:pStyle w:val="ListBullet"/>
      </w:pPr>
      <w:r>
        <w:t>Sincronización multi-dispositivo (hoy Firestore; V2 API + BD)</w:t>
      </w:r>
    </w:p>
    <w:p>
      <w:pPr>
        <w:pStyle w:val="ListBullet"/>
      </w:pPr>
      <w:r>
        <w:t>PWA con soporte offline (localStorage + sync)</w:t>
      </w:r>
    </w:p>
    <w:p>
      <w:pPr>
        <w:pStyle w:val="Heading2"/>
      </w:pPr>
      <w:r>
        <w:t>1.2 Visión</w:t>
      </w:r>
    </w:p>
    <w:p>
      <w:r>
        <w:t>Inspiración: Strong, Hevy, FitNotes. La V2 profesionaliza el backend conservando funcionalidades ya validadas.</w:t>
      </w:r>
    </w:p>
    <w:p>
      <w:pPr>
        <w:pStyle w:val="Heading2"/>
      </w:pPr>
      <w:r>
        <w:t>1.3 Tecnologías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</w:t>
            </w:r>
          </w:p>
        </w:tc>
        <w:tc>
          <w:tcPr>
            <w:tcW w:type="dxa" w:w="4320"/>
          </w:tcPr>
          <w:p>
            <w:r>
              <w:t>Tecnología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ASP.NET Core 8/9, C#</w:t>
            </w:r>
          </w:p>
        </w:tc>
      </w:tr>
      <w:tr>
        <w:tc>
          <w:tcPr>
            <w:tcW w:type="dxa" w:w="4320"/>
          </w:tcPr>
          <w:p>
            <w:r>
              <w:t>Datos</w:t>
            </w:r>
          </w:p>
        </w:tc>
        <w:tc>
          <w:tcPr>
            <w:tcW w:type="dxa" w:w="4320"/>
          </w:tcPr>
          <w:p>
            <w:r>
              <w:t>EF Core, PostgreSQL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ASP.NET Identity + Google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PWA — HTML/CSS/JS (evolución del index.html)</w:t>
            </w:r>
          </w:p>
        </w:tc>
      </w:tr>
      <w:tr>
        <w:tc>
          <w:tcPr>
            <w:tcW w:type="dxa" w:w="4320"/>
          </w:tcPr>
          <w:p>
            <w:r>
              <w:t>DevOps</w:t>
            </w:r>
          </w:p>
        </w:tc>
        <w:tc>
          <w:tcPr>
            <w:tcW w:type="dxa" w:w="4320"/>
          </w:tcPr>
          <w:p>
            <w:r>
              <w:t>Docker, GitHub Actions, Azure</w:t>
            </w:r>
          </w:p>
        </w:tc>
      </w:tr>
    </w:tbl>
    <w:p/>
    <w:p>
      <w:pPr>
        <w:pStyle w:val="Heading1"/>
      </w:pPr>
      <w:r>
        <w:t>2. App actual (index.html)</w:t>
      </w:r>
    </w:p>
    <w:p>
      <w:pPr>
        <w:pStyle w:val="Heading2"/>
      </w:pPr>
      <w:r>
        <w:t>2.1 Módulos implementados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Funcionalidad</w:t>
            </w:r>
          </w:p>
        </w:tc>
        <w:tc>
          <w:tcPr>
            <w:tcW w:type="dxa" w:w="2880"/>
          </w:tcPr>
          <w:p>
            <w:r>
              <w:t>Detalle técnico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Login Google</w:t>
            </w:r>
          </w:p>
        </w:tc>
        <w:tc>
          <w:tcPr>
            <w:tcW w:type="dxa" w:w="2880"/>
          </w:tcPr>
          <w:p>
            <w:r>
              <w:t>Firebase Auth, UID por usuario</w:t>
            </w:r>
          </w:p>
        </w:tc>
      </w:tr>
      <w:tr>
        <w:tc>
          <w:tcPr>
            <w:tcW w:type="dxa" w:w="2880"/>
          </w:tcPr>
          <w:p>
            <w:r>
              <w:t>Rutinas</w:t>
            </w:r>
          </w:p>
        </w:tc>
        <w:tc>
          <w:tcPr>
            <w:tcW w:type="dxa" w:w="2880"/>
          </w:tcPr>
          <w:p>
            <w:r>
              <w:t>CRUD + renombrar</w:t>
            </w:r>
          </w:p>
        </w:tc>
        <w:tc>
          <w:tcPr>
            <w:tcW w:type="dxa" w:w="2880"/>
          </w:tcPr>
          <w:p>
            <w:r>
              <w:t>Duplicados → 'Nombre (1)'</w:t>
            </w:r>
          </w:p>
        </w:tc>
      </w:tr>
      <w:tr>
        <w:tc>
          <w:tcPr>
            <w:tcW w:type="dxa" w:w="2880"/>
          </w:tcPr>
          <w:p>
            <w:r>
              <w:t>Sesiones</w:t>
            </w:r>
          </w:p>
        </w:tc>
        <w:tc>
          <w:tcPr>
            <w:tcW w:type="dxa" w:w="2880"/>
          </w:tcPr>
          <w:p>
            <w:r>
              <w:t>Varias por rutina</w:t>
            </w:r>
          </w:p>
        </w:tc>
        <w:tc>
          <w:tcPr>
            <w:tcW w:type="dxa" w:w="2880"/>
          </w:tcPr>
          <w:p>
            <w:r>
              <w:t>Default: sesión 'General' vacía</w:t>
            </w:r>
          </w:p>
        </w:tc>
      </w:tr>
      <w:tr>
        <w:tc>
          <w:tcPr>
            <w:tcW w:type="dxa" w:w="2880"/>
          </w:tcPr>
          <w:p>
            <w:r>
              <w:t>Ejercicios</w:t>
            </w:r>
          </w:p>
        </w:tc>
        <w:tc>
          <w:tcPr>
            <w:tcW w:type="dxa" w:w="2880"/>
          </w:tcPr>
          <w:p>
            <w:r>
              <w:t>Catálogo + tipos usuario</w:t>
            </w:r>
          </w:p>
        </w:tc>
        <w:tc>
          <w:tcPr>
            <w:tcW w:type="dxa" w:w="2880"/>
          </w:tcPr>
          <w:p>
            <w:r>
              <w:t>standard, bw, weighted, time</w:t>
            </w:r>
          </w:p>
        </w:tc>
      </w:tr>
      <w:tr>
        <w:tc>
          <w:tcPr>
            <w:tcW w:type="dxa" w:w="2880"/>
          </w:tcPr>
          <w:p>
            <w:r>
              <w:t>Lateralidad</w:t>
            </w:r>
          </w:p>
        </w:tc>
        <w:tc>
          <w:tcPr>
            <w:tcW w:type="dxa" w:w="2880"/>
          </w:tcPr>
          <w:p>
            <w:r>
              <w:t>bilateral / unilateral</w:t>
            </w:r>
          </w:p>
        </w:tc>
        <w:tc>
          <w:tcPr>
            <w:tcW w:type="dxa" w:w="2880"/>
          </w:tcPr>
          <w:p>
            <w:r>
              <w:t>En sesión e historial</w:t>
            </w:r>
          </w:p>
        </w:tc>
      </w:tr>
      <w:tr>
        <w:tc>
          <w:tcPr>
            <w:tcW w:type="dxa" w:w="2880"/>
          </w:tcPr>
          <w:p>
            <w:r>
              <w:t>Entrenamiento</w:t>
            </w:r>
          </w:p>
        </w:tc>
        <w:tc>
          <w:tcPr>
            <w:tcW w:type="dxa" w:w="2880"/>
          </w:tcPr>
          <w:p>
            <w:r>
              <w:t>Registrar series, guardar</w:t>
            </w:r>
          </w:p>
        </w:tc>
        <w:tc>
          <w:tcPr>
            <w:tcW w:type="dxa" w:w="2880"/>
          </w:tcPr>
          <w:p>
            <w:r>
              <w:t>Borrador en localStorage</w:t>
            </w:r>
          </w:p>
        </w:tc>
      </w:tr>
      <w:tr>
        <w:tc>
          <w:tcPr>
            <w:tcW w:type="dxa" w:w="2880"/>
          </w:tcPr>
          <w:p>
            <w:r>
              <w:t>Historial</w:t>
            </w:r>
          </w:p>
        </w:tc>
        <w:tc>
          <w:tcPr>
            <w:tcW w:type="dxa" w:w="2880"/>
          </w:tcPr>
          <w:p>
            <w:r>
              <w:t>Lista + editar entrada</w:t>
            </w:r>
          </w:p>
        </w:tc>
        <w:tc>
          <w:tcPr>
            <w:tcW w:type="dxa" w:w="2880"/>
          </w:tcPr>
          <w:p>
            <w:r>
              <w:t>Gráfico por ejercicio</w:t>
            </w:r>
          </w:p>
        </w:tc>
      </w:tr>
      <w:tr>
        <w:tc>
          <w:tcPr>
            <w:tcW w:type="dxa" w:w="2880"/>
          </w:tcPr>
          <w:p>
            <w:r>
              <w:t>PR</w:t>
            </w:r>
          </w:p>
        </w:tc>
        <w:tc>
          <w:tcPr>
            <w:tcW w:type="dxa" w:w="2880"/>
          </w:tcPr>
          <w:p>
            <w:r>
              <w:t>Al guardar</w:t>
            </w:r>
          </w:p>
        </w:tc>
        <w:tc>
          <w:tcPr>
            <w:tcW w:type="dxa" w:w="2880"/>
          </w:tcPr>
          <w:p>
            <w:r>
              <w:t>new / matched; sin tabla PR</w:t>
            </w:r>
          </w:p>
        </w:tc>
      </w:tr>
      <w:tr>
        <w:tc>
          <w:tcPr>
            <w:tcW w:type="dxa" w:w="2880"/>
          </w:tcPr>
          <w:p>
            <w:r>
              <w:t>Ciclo</w:t>
            </w:r>
          </w:p>
        </w:tc>
        <w:tc>
          <w:tcPr>
            <w:tcW w:type="dxa" w:w="2880"/>
          </w:tcPr>
          <w:p>
            <w:r>
              <w:t>4 semanas</w:t>
            </w:r>
          </w:p>
        </w:tc>
        <w:tc>
          <w:tcPr>
            <w:tcW w:type="dxa" w:w="2880"/>
          </w:tcPr>
          <w:p>
            <w:r>
              <w:t>activeCycle + previousCycle</w:t>
            </w:r>
          </w:p>
        </w:tc>
      </w:tr>
      <w:tr>
        <w:tc>
          <w:tcPr>
            <w:tcW w:type="dxa" w:w="2880"/>
          </w:tcPr>
          <w:p>
            <w:r>
              <w:t>Calendario</w:t>
            </w:r>
          </w:p>
        </w:tc>
        <w:tc>
          <w:tcPr>
            <w:tcW w:type="dxa" w:w="2880"/>
          </w:tcPr>
          <w:p>
            <w:r>
              <w:t>Mes + clonar sesión</w:t>
            </w:r>
          </w:p>
        </w:tc>
        <w:tc>
          <w:tcPr>
            <w:tcW w:type="dxa" w:w="2880"/>
          </w:tcPr>
          <w:p>
            <w:r>
              <w:t>Sin entrenamientos programados</w:t>
            </w:r>
          </w:p>
        </w:tc>
      </w:tr>
      <w:tr>
        <w:tc>
          <w:tcPr>
            <w:tcW w:type="dxa" w:w="2880"/>
          </w:tcPr>
          <w:p>
            <w:r>
              <w:t>Timer</w:t>
            </w:r>
          </w:p>
        </w:tc>
        <w:tc>
          <w:tcPr>
            <w:tcW w:type="dxa" w:w="2880"/>
          </w:tcPr>
          <w:p>
            <w:r>
              <w:t>prep/work/rest/sets</w:t>
            </w:r>
          </w:p>
        </w:tc>
        <w:tc>
          <w:tcPr>
            <w:tcW w:type="dxa" w:w="2880"/>
          </w:tcPr>
          <w:p>
            <w:r>
              <w:t>Widget flotante</w:t>
            </w:r>
          </w:p>
        </w:tc>
      </w:tr>
      <w:tr>
        <w:tc>
          <w:tcPr>
            <w:tcW w:type="dxa" w:w="2880"/>
          </w:tcPr>
          <w:p>
            <w:r>
              <w:t>Import/Export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Backup documento completo</w:t>
            </w:r>
          </w:p>
        </w:tc>
      </w:tr>
      <w:tr>
        <w:tc>
          <w:tcPr>
            <w:tcW w:type="dxa" w:w="2880"/>
          </w:tcPr>
          <w:p>
            <w:r>
              <w:t>Offline</w:t>
            </w:r>
          </w:p>
        </w:tc>
        <w:tc>
          <w:tcPr>
            <w:tcW w:type="dxa" w:w="2880"/>
          </w:tcPr>
          <w:p>
            <w:r>
              <w:t>localStorage + Firestore</w:t>
            </w:r>
          </w:p>
        </w:tc>
        <w:tc>
          <w:tcPr>
            <w:tcW w:type="dxa" w:w="2880"/>
          </w:tcPr>
          <w:p>
            <w:r>
              <w:t>Resolución por lastUpdate</w:t>
            </w:r>
          </w:p>
        </w:tc>
      </w:tr>
      <w:tr>
        <w:tc>
          <w:tcPr>
            <w:tcW w:type="dxa" w:w="2880"/>
          </w:tcPr>
          <w:p>
            <w:r>
              <w:t>Tema</w:t>
            </w:r>
          </w:p>
        </w:tc>
        <w:tc>
          <w:tcPr>
            <w:tcW w:type="dxa" w:w="2880"/>
          </w:tcPr>
          <w:p>
            <w:r>
              <w:t>Claro/oscuro</w:t>
            </w:r>
          </w:p>
        </w:tc>
        <w:tc>
          <w:tcPr>
            <w:tcW w:type="dxa" w:w="2880"/>
          </w:tcPr>
          <w:p>
            <w:r>
              <w:t>localStorage (gymTheme)</w:t>
            </w:r>
          </w:p>
        </w:tc>
      </w:tr>
    </w:tbl>
    <w:p/>
    <w:p>
      <w:pPr>
        <w:pStyle w:val="Heading2"/>
      </w:pPr>
      <w:r>
        <w:t>2.2 Futuro (no implementado)</w:t>
      </w:r>
    </w:p>
    <w:p>
      <w:pPr>
        <w:pStyle w:val="ListBullet"/>
      </w:pPr>
      <w:r>
        <w:t>Email/contraseña, duplicar rutina, PDF/Excel/CSV</w:t>
      </w:r>
    </w:p>
    <w:p>
      <w:pPr>
        <w:pStyle w:val="ListBullet"/>
      </w:pPr>
      <w:r>
        <w:t>Volumen, frecuencia, tendencias, RPE, grupos musculares</w:t>
      </w:r>
    </w:p>
    <w:p>
      <w:pPr>
        <w:pStyle w:val="ListBullet"/>
      </w:pPr>
      <w:r>
        <w:t>Entrenamientos programados, duración total del workout</w:t>
      </w:r>
    </w:p>
    <w:p>
      <w:pPr>
        <w:pStyle w:val="Heading2"/>
      </w:pPr>
      <w:r>
        <w:t>2.3 Modelo Firebase actual</w:t>
      </w:r>
    </w:p>
    <w:p>
      <w:r>
        <w:t>Colección: gym_app → documento por uid</w:t>
      </w:r>
    </w:p>
    <w:p>
      <w:pPr>
        <w:pStyle w:val="ListBullet"/>
      </w:pPr>
      <w:r>
        <w:t>routines[] → { name, sessions[], week? (legacy) }</w:t>
      </w:r>
    </w:p>
    <w:p>
      <w:pPr>
        <w:pStyle w:val="ListBullet"/>
      </w:pPr>
      <w:r>
        <w:t>sessions[] → { name, exercises[] }</w:t>
      </w:r>
    </w:p>
    <w:p>
      <w:pPr>
        <w:pStyle w:val="ListBullet"/>
      </w:pPr>
      <w:r>
        <w:t>exercises[] → string | { name, laterality }</w:t>
      </w:r>
    </w:p>
    <w:p>
      <w:pPr>
        <w:pStyle w:val="ListBullet"/>
      </w:pPr>
      <w:r>
        <w:t>history[] → { routineName, sessionName, date, timestamp, details[] }</w:t>
      </w:r>
    </w:p>
    <w:p>
      <w:pPr>
        <w:pStyle w:val="ListBullet"/>
      </w:pPr>
      <w:r>
        <w:t>details[] → { name, sets[], pr, laterality }</w:t>
      </w:r>
    </w:p>
    <w:p>
      <w:pPr>
        <w:pStyle w:val="ListBullet"/>
      </w:pPr>
      <w:r>
        <w:t>sets[] → { reps, weight }</w:t>
      </w:r>
    </w:p>
    <w:p>
      <w:pPr>
        <w:pStyle w:val="ListBullet"/>
      </w:pPr>
      <w:r>
        <w:t>exerciseTypes{}, exerciseLaterality{}, exerciseNotes{}</w:t>
      </w:r>
    </w:p>
    <w:p>
      <w:pPr>
        <w:pStyle w:val="ListBullet"/>
      </w:pPr>
      <w:r>
        <w:t>activeCycle → { routineIndex, currentWeek, totalWeeks: 4 }</w:t>
      </w:r>
    </w:p>
    <w:p>
      <w:pPr>
        <w:pStyle w:val="ListBullet"/>
      </w:pPr>
      <w:r>
        <w:t>previousCycle → { routineName, weeks }</w:t>
      </w:r>
    </w:p>
    <w:p>
      <w:pPr>
        <w:pStyle w:val="ListBullet"/>
      </w:pPr>
      <w:r>
        <w:t>timerSettings → { prep, sets, work, rest }</w:t>
      </w:r>
    </w:p>
    <w:p>
      <w:pPr>
        <w:pStyle w:val="ListBullet"/>
      </w:pPr>
      <w:r>
        <w:t>lastUpdate → resolución de conflictos local vs cloud</w:t>
      </w:r>
    </w:p>
    <w:p>
      <w:r>
        <w:br w:type="page"/>
      </w:r>
    </w:p>
    <w:p>
      <w:pPr>
        <w:pStyle w:val="Heading1"/>
      </w:pPr>
      <w:r>
        <w:t>3. Arquitectura</w:t>
      </w:r>
    </w:p>
    <w:p>
      <w:pPr>
        <w:pStyle w:val="Heading2"/>
      </w:pPr>
      <w:r>
        <w:t>3.1 Capas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Responsabilidad</w:t>
            </w:r>
          </w:p>
        </w:tc>
      </w:tr>
      <w:tr>
        <w:tc>
          <w:tcPr>
            <w:tcW w:type="dxa" w:w="4320"/>
          </w:tcPr>
          <w:p>
            <w:r>
              <w:t>GymTracker.Api</w:t>
            </w:r>
          </w:p>
        </w:tc>
        <w:tc>
          <w:tcPr>
            <w:tcW w:type="dxa" w:w="4320"/>
          </w:tcPr>
          <w:p>
            <w:r>
              <w:t>REST, controllers, auth, Swagger</w:t>
            </w:r>
          </w:p>
        </w:tc>
      </w:tr>
      <w:tr>
        <w:tc>
          <w:tcPr>
            <w:tcW w:type="dxa" w:w="4320"/>
          </w:tcPr>
          <w:p>
            <w:r>
              <w:t>GymTracker.Application</w:t>
            </w:r>
          </w:p>
        </w:tc>
        <w:tc>
          <w:tcPr>
            <w:tcW w:type="dxa" w:w="4320"/>
          </w:tcPr>
          <w:p>
            <w:r>
              <w:t>Servicios, DTOs, casos de uso</w:t>
            </w:r>
          </w:p>
        </w:tc>
      </w:tr>
      <w:tr>
        <w:tc>
          <w:tcPr>
            <w:tcW w:type="dxa" w:w="4320"/>
          </w:tcPr>
          <w:p>
            <w:r>
              <w:t>GymTracker.Domain</w:t>
            </w:r>
          </w:p>
        </w:tc>
        <w:tc>
          <w:tcPr>
            <w:tcW w:type="dxa" w:w="4320"/>
          </w:tcPr>
          <w:p>
            <w:r>
              <w:t>Entidades, reglas (sin deps externas)</w:t>
            </w:r>
          </w:p>
        </w:tc>
      </w:tr>
      <w:tr>
        <w:tc>
          <w:tcPr>
            <w:tcW w:type="dxa" w:w="4320"/>
          </w:tcPr>
          <w:p>
            <w:r>
              <w:t>GymTracker.Infrastructure</w:t>
            </w:r>
          </w:p>
        </w:tc>
        <w:tc>
          <w:tcPr>
            <w:tcW w:type="dxa" w:w="4320"/>
          </w:tcPr>
          <w:p>
            <w:r>
              <w:t>EF Core, Identity, DbContext</w:t>
            </w:r>
          </w:p>
        </w:tc>
      </w:tr>
      <w:tr>
        <w:tc>
          <w:tcPr>
            <w:tcW w:type="dxa" w:w="4320"/>
          </w:tcPr>
          <w:p>
            <w:r>
              <w:t>GymTracker.Frontend</w:t>
            </w:r>
          </w:p>
        </w:tc>
        <w:tc>
          <w:tcPr>
            <w:tcW w:type="dxa" w:w="4320"/>
          </w:tcPr>
          <w:p>
            <w:r>
              <w:t>PWA — consume API</w:t>
            </w:r>
          </w:p>
        </w:tc>
      </w:tr>
    </w:tbl>
    <w:p/>
    <w:p>
      <w:pPr>
        <w:pStyle w:val="Heading2"/>
      </w:pPr>
      <w:r>
        <w:t>3.2 Flujo</w:t>
      </w:r>
    </w:p>
    <w:p>
      <w:r>
        <w:t>Usuario → PWA → REST API → Application → Domain ← Infrastructure → PostgreSQL</w:t>
      </w:r>
    </w:p>
    <w:p>
      <w:pPr>
        <w:pStyle w:val="Heading2"/>
      </w:pPr>
      <w:r>
        <w:t>3.3 Diagramas</w:t>
      </w:r>
    </w:p>
    <w:p>
      <w:r>
        <w:t>Ver: Arquitectura general.png y Arquitectura de la solución.png</w:t>
      </w:r>
    </w:p>
    <w:p>
      <w:r>
        <w:br w:type="page"/>
      </w:r>
    </w:p>
    <w:p>
      <w:pPr>
        <w:pStyle w:val="Heading1"/>
      </w:pPr>
      <w:r>
        <w:t>4. Modelo de dominio</w:t>
      </w:r>
    </w:p>
    <w:p>
      <w:pPr>
        <w:pStyle w:val="Heading2"/>
      </w:pPr>
      <w:r>
        <w:t>4.1 Entidades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Entidad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ApplicationUser</w:t>
            </w:r>
          </w:p>
        </w:tc>
        <w:tc>
          <w:tcPr>
            <w:tcW w:type="dxa" w:w="4320"/>
          </w:tcPr>
          <w:p>
            <w:r>
              <w:t>Identity + Google</w:t>
            </w:r>
          </w:p>
        </w:tc>
      </w:tr>
      <w:tr>
        <w:tc>
          <w:tcPr>
            <w:tcW w:type="dxa" w:w="4320"/>
          </w:tcPr>
          <w:p>
            <w:r>
              <w:t>Routine / WorkoutSession / SessionExercise</w:t>
            </w:r>
          </w:p>
        </w:tc>
        <w:tc>
          <w:tcPr>
            <w:tcW w:type="dxa" w:w="4320"/>
          </w:tcPr>
          <w:p>
            <w:r>
              <w:t>Planificación</w:t>
            </w:r>
          </w:p>
        </w:tc>
      </w:tr>
      <w:tr>
        <w:tc>
          <w:tcPr>
            <w:tcW w:type="dxa" w:w="4320"/>
          </w:tcPr>
          <w:p>
            <w:r>
              <w:t>ExerciseCatalogEntry</w:t>
            </w:r>
          </w:p>
        </w:tc>
        <w:tc>
          <w:tcPr>
            <w:tcW w:type="dxa" w:w="4320"/>
          </w:tcPr>
          <w:p>
            <w:r>
              <w:t>Seed DEFAULT_EXERCISES</w:t>
            </w:r>
          </w:p>
        </w:tc>
      </w:tr>
      <w:tr>
        <w:tc>
          <w:tcPr>
            <w:tcW w:type="dxa" w:w="4320"/>
          </w:tcPr>
          <w:p>
            <w:r>
              <w:t>UserExercisePreference</w:t>
            </w:r>
          </w:p>
        </w:tc>
        <w:tc>
          <w:tcPr>
            <w:tcW w:type="dxa" w:w="4320"/>
          </w:tcPr>
          <w:p>
            <w:r>
              <w:t>Override tipo/lateralidad por usuario</w:t>
            </w:r>
          </w:p>
        </w:tc>
      </w:tr>
      <w:tr>
        <w:tc>
          <w:tcPr>
            <w:tcW w:type="dxa" w:w="4320"/>
          </w:tcPr>
          <w:p>
            <w:r>
              <w:t>Workout / WorkoutExercise / WorkoutSet</w:t>
            </w:r>
          </w:p>
        </w:tc>
        <w:tc>
          <w:tcPr>
            <w:tcW w:type="dxa" w:w="4320"/>
          </w:tcPr>
          <w:p>
            <w:r>
              <w:t>Entrenamiento realizado</w:t>
            </w:r>
          </w:p>
        </w:tc>
      </w:tr>
      <w:tr>
        <w:tc>
          <w:tcPr>
            <w:tcW w:type="dxa" w:w="4320"/>
          </w:tcPr>
          <w:p>
            <w:r>
              <w:t>TrainingCycle / CompletedTrainingCycle</w:t>
            </w:r>
          </w:p>
        </w:tc>
        <w:tc>
          <w:tcPr>
            <w:tcW w:type="dxa" w:w="4320"/>
          </w:tcPr>
          <w:p>
            <w:r>
              <w:t>Ciclo activo e histórico</w:t>
            </w:r>
          </w:p>
        </w:tc>
      </w:tr>
      <w:tr>
        <w:tc>
          <w:tcPr>
            <w:tcW w:type="dxa" w:w="4320"/>
          </w:tcPr>
          <w:p>
            <w:r>
              <w:t>ExerciseNote / UserSettings</w:t>
            </w:r>
          </w:p>
        </w:tc>
        <w:tc>
          <w:tcPr>
            <w:tcW w:type="dxa" w:w="4320"/>
          </w:tcPr>
          <w:p>
            <w:r>
              <w:t>Notas y preferencias</w:t>
            </w:r>
          </w:p>
        </w:tc>
      </w:tr>
    </w:tbl>
    <w:p/>
    <w:p>
      <w:pPr>
        <w:pStyle w:val="Heading2"/>
      </w:pPr>
      <w:r>
        <w:t>4.2 Reglas de negocio clave</w:t>
      </w:r>
    </w:p>
    <w:p>
      <w:pPr>
        <w:pStyle w:val="ListBullet"/>
      </w:pPr>
      <w:r>
        <w:t>UserId siempre del token, nunca del request body</w:t>
      </w:r>
    </w:p>
    <w:p>
      <w:pPr>
        <w:pStyle w:val="ListBullet"/>
      </w:pPr>
      <w:r>
        <w:t>Rutina: nombre obligatorio; sufijo (1) si duplicado; sin flag IsActive</w:t>
      </w:r>
    </w:p>
    <w:p>
      <w:pPr>
        <w:pStyle w:val="ListBullet"/>
      </w:pPr>
      <w:r>
        <w:t>Sesión puede estar vacía al crear; ejercicio guarda snapshot (nombre, tipo, lateralidad)</w:t>
      </w:r>
    </w:p>
    <w:p>
      <w:pPr>
        <w:pStyle w:val="ListBullet"/>
      </w:pPr>
      <w:r>
        <w:t>Workout guarda RoutineName/SessionName además de FK</w:t>
      </w:r>
    </w:p>
    <w:p>
      <w:pPr>
        <w:pStyle w:val="ListBullet"/>
      </w:pPr>
      <w:r>
        <w:t>PR calculado al guardar; PrStatus: new | matched | null</w:t>
      </w:r>
    </w:p>
    <w:p>
      <w:pPr>
        <w:pStyle w:val="ListBullet"/>
      </w:pPr>
      <w:r>
        <w:t>Máximo un TrainingCycle activo por usuario; TotalWeeks = 4</w:t>
      </w:r>
    </w:p>
    <w:p>
      <w:pPr>
        <w:pStyle w:val="ListBullet"/>
      </w:pPr>
      <w:r>
        <w:t>Historial = consulta sobre Workout (sin tabla WorkoutHistory)</w:t>
      </w:r>
    </w:p>
    <w:p>
      <w:pPr>
        <w:pStyle w:val="Heading2"/>
      </w:pPr>
      <w:r>
        <w:t>4.3 Casos de uso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Fase</w:t>
            </w:r>
          </w:p>
        </w:tc>
        <w:tc>
          <w:tcPr>
            <w:tcW w:type="dxa" w:w="4320"/>
          </w:tcPr>
          <w:p>
            <w:r>
              <w:t>Casos de uso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Login Google, CRUD rutinas/sesiones/ejercicios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Registrar workout, series, PR, editar historial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TrainingCycle, calendario, clonar sesión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Gráficos, import/export JSON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Timer y tema en UserSettings</w:t>
            </w:r>
          </w:p>
        </w:tc>
      </w:tr>
      <w:tr>
        <w:tc>
          <w:tcPr>
            <w:tcW w:type="dxa" w:w="4320"/>
          </w:tcPr>
          <w:p>
            <w:r>
              <w:t>Futuro</w:t>
            </w:r>
          </w:p>
        </w:tc>
        <w:tc>
          <w:tcPr>
            <w:tcW w:type="dxa" w:w="4320"/>
          </w:tcPr>
          <w:p>
            <w:r>
              <w:t>Duplicar rutina, PDF, stats avanzadas, compartir rutinas</w:t>
            </w:r>
          </w:p>
        </w:tc>
      </w:tr>
    </w:tbl>
    <w:p/>
    <w:p>
      <w:r>
        <w:br w:type="page"/>
      </w:r>
    </w:p>
    <w:p>
      <w:pPr>
        <w:pStyle w:val="Heading1"/>
      </w:pPr>
      <w:r>
        <w:t>5. Diseño de base de datos</w:t>
      </w:r>
    </w:p>
    <w:p>
      <w:pPr>
        <w:pStyle w:val="Heading2"/>
      </w:pPr>
      <w:r>
        <w:t>5.1 Objetivos, alcance y criterios</w:t>
      </w:r>
    </w:p>
    <w:p>
      <w:pPr>
        <w:pStyle w:val="ListBullet"/>
      </w:pPr>
      <w:r>
        <w:t>Alcance: soportar todas las funcionalidades actuales de index.html en PostgreSQL relacional</w:t>
      </w:r>
    </w:p>
    <w:p>
      <w:pPr>
        <w:pStyle w:val="ListBullet"/>
      </w:pPr>
      <w:r>
        <w:t>Evitar duplicidad innecesaria; una fuente de verdad por concepto</w:t>
      </w:r>
    </w:p>
    <w:p>
      <w:pPr>
        <w:pStyle w:val="ListBullet"/>
      </w:pPr>
      <w:r>
        <w:t>Integridad referencial (FK, UNIQUE, CHECK) donde aporte valor</w:t>
      </w:r>
    </w:p>
    <w:p>
      <w:pPr>
        <w:pStyle w:val="ListBullet"/>
      </w:pPr>
      <w:r>
        <w:t>Consultas eficientes para historial, calendario y gráficos</w:t>
      </w:r>
    </w:p>
    <w:p>
      <w:pPr>
        <w:pStyle w:val="ListBullet"/>
      </w:pPr>
      <w:r>
        <w:t>Modelo extensible sin reescrituras (ver sección 5.10)</w:t>
      </w:r>
    </w:p>
    <w:p>
      <w:pPr>
        <w:pStyle w:val="ListBullet"/>
      </w:pPr>
      <w:r>
        <w:t>Preparado para EF Core Code First + Migrations</w:t>
      </w:r>
    </w:p>
    <w:p>
      <w:pPr>
        <w:pStyle w:val="Heading2"/>
      </w:pPr>
      <w:r>
        <w:t>5.2 Por qué migrar de Firebase JSON a PostgreSQL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Problema del modelo actual</w:t>
            </w:r>
          </w:p>
        </w:tc>
        <w:tc>
          <w:tcPr>
            <w:tcW w:type="dxa" w:w="2880"/>
          </w:tcPr>
          <w:p>
            <w:r>
              <w:t>Impacto en ASP.NET</w:t>
            </w:r>
          </w:p>
        </w:tc>
        <w:tc>
          <w:tcPr>
            <w:tcW w:type="dxa" w:w="2880"/>
          </w:tcPr>
          <w:p>
            <w:r>
              <w:t>Solución relacional</w:t>
            </w:r>
          </w:p>
        </w:tc>
      </w:tr>
      <w:tr>
        <w:tc>
          <w:tcPr>
            <w:tcW w:type="dxa" w:w="2880"/>
          </w:tcPr>
          <w:p>
            <w:r>
              <w:t>Documento monolítico por usuario</w:t>
            </w:r>
          </w:p>
        </w:tc>
        <w:tc>
          <w:tcPr>
            <w:tcW w:type="dxa" w:w="2880"/>
          </w:tcPr>
          <w:p>
            <w:r>
              <w:t>Carga/guarda todo aunque solo cambie una rutina</w:t>
            </w:r>
          </w:p>
        </w:tc>
        <w:tc>
          <w:tcPr>
            <w:tcW w:type="dxa" w:w="2880"/>
          </w:tcPr>
          <w:p>
            <w:r>
              <w:t>Tablas normalizadas; updates parciales</w:t>
            </w:r>
          </w:p>
        </w:tc>
      </w:tr>
      <w:tr>
        <w:tc>
          <w:tcPr>
            <w:tcW w:type="dxa" w:w="2880"/>
          </w:tcPr>
          <w:p>
            <w:r>
              <w:t>routineIndex en activeCycle</w:t>
            </w:r>
          </w:p>
        </w:tc>
        <w:tc>
          <w:tcPr>
            <w:tcW w:type="dxa" w:w="2880"/>
          </w:tcPr>
          <w:p>
            <w:r>
              <w:t>Se rompe al borrar/reordenar rutinas</w:t>
            </w:r>
          </w:p>
        </w:tc>
        <w:tc>
          <w:tcPr>
            <w:tcW w:type="dxa" w:w="2880"/>
          </w:tcPr>
          <w:p>
            <w:r>
              <w:t>TrainingCycle.RoutineId (Guid FK)</w:t>
            </w:r>
          </w:p>
        </w:tc>
      </w:tr>
      <w:tr>
        <w:tc>
          <w:tcPr>
            <w:tcW w:type="dxa" w:w="2880"/>
          </w:tcPr>
          <w:p>
            <w:r>
              <w:t>history mezclado con plan</w:t>
            </w:r>
          </w:p>
        </w:tc>
        <w:tc>
          <w:tcPr>
            <w:tcW w:type="dxa" w:w="2880"/>
          </w:tcPr>
          <w:p>
            <w:r>
              <w:t>No se pueden indexar fechas ni filtrar en SQL</w:t>
            </w:r>
          </w:p>
        </w:tc>
        <w:tc>
          <w:tcPr>
            <w:tcW w:type="dxa" w:w="2880"/>
          </w:tcPr>
          <w:p>
            <w:r>
              <w:t>Workouts + índice (UserId, WorkoutDate)</w:t>
            </w:r>
          </w:p>
        </w:tc>
      </w:tr>
      <w:tr>
        <w:tc>
          <w:tcPr>
            <w:tcW w:type="dxa" w:w="2880"/>
          </w:tcPr>
          <w:p>
            <w:r>
              <w:t>exerciseTypes global en JSON</w:t>
            </w:r>
          </w:p>
        </w:tc>
        <w:tc>
          <w:tcPr>
            <w:tcW w:type="dxa" w:w="2880"/>
          </w:tcPr>
          <w:p>
            <w:r>
              <w:t>Difícil consultar catálogo compartido</w:t>
            </w:r>
          </w:p>
        </w:tc>
        <w:tc>
          <w:tcPr>
            <w:tcW w:type="dxa" w:w="2880"/>
          </w:tcPr>
          <w:p>
            <w:r>
              <w:t>ExerciseCatalogEntries + seed</w:t>
            </w:r>
          </w:p>
        </w:tc>
      </w:tr>
      <w:tr>
        <w:tc>
          <w:tcPr>
            <w:tcW w:type="dxa" w:w="2880"/>
          </w:tcPr>
          <w:p>
            <w:r>
              <w:t>Sin integridad referencial</w:t>
            </w:r>
          </w:p>
        </w:tc>
        <w:tc>
          <w:tcPr>
            <w:tcW w:type="dxa" w:w="2880"/>
          </w:tcPr>
          <w:p>
            <w:r>
              <w:t>Datos huérfanos posibles</w:t>
            </w:r>
          </w:p>
        </w:tc>
        <w:tc>
          <w:tcPr>
            <w:tcW w:type="dxa" w:w="2880"/>
          </w:tcPr>
          <w:p>
            <w:r>
              <w:t>FK + ON DELETE definido por tabla</w:t>
            </w:r>
          </w:p>
        </w:tc>
      </w:tr>
      <w:tr>
        <w:tc>
          <w:tcPr>
            <w:tcW w:type="dxa" w:w="2880"/>
          </w:tcPr>
          <w:p>
            <w:r>
              <w:t>Conflictos lastUpdate</w:t>
            </w:r>
          </w:p>
        </w:tc>
        <w:tc>
          <w:tcPr>
            <w:tcW w:type="dxa" w:w="2880"/>
          </w:tcPr>
          <w:p>
            <w:r>
              <w:t>Lógica de sync en cliente</w:t>
            </w:r>
          </w:p>
        </w:tc>
        <w:tc>
          <w:tcPr>
            <w:tcW w:type="dxa" w:w="2880"/>
          </w:tcPr>
          <w:p>
            <w:r>
              <w:t>Server authoritative + timestamps en BD</w:t>
            </w:r>
          </w:p>
        </w:tc>
      </w:tr>
      <w:tr>
        <w:tc>
          <w:tcPr>
            <w:tcW w:type="dxa" w:w="2880"/>
          </w:tcPr>
          <w:p>
            <w:r>
              <w:t>Gráficos calculados en JS</w:t>
            </w:r>
          </w:p>
        </w:tc>
        <w:tc>
          <w:tcPr>
            <w:tcW w:type="dxa" w:w="2880"/>
          </w:tcPr>
          <w:p>
            <w:r>
              <w:t>No escala con mucho historial</w:t>
            </w:r>
          </w:p>
        </w:tc>
        <w:tc>
          <w:tcPr>
            <w:tcW w:type="dxa" w:w="2880"/>
          </w:tcPr>
          <w:p>
            <w:r>
              <w:t>Queries SQL + paginación en API</w:t>
            </w:r>
          </w:p>
        </w:tc>
      </w:tr>
    </w:tbl>
    <w:p/>
    <w:p>
      <w:pPr>
        <w:pStyle w:val="Heading2"/>
      </w:pPr>
      <w:r>
        <w:t>5.3 Modelo relacional</w:t>
      </w:r>
    </w:p>
    <w:p>
      <w:r>
        <w:t>ApplicationUser → Routines → WorkoutSessions → SessionExercises</w:t>
      </w:r>
    </w:p>
    <w:p>
      <w:r>
        <w:t>ApplicationUser → Workouts → WorkoutExercises → WorkoutSets</w:t>
      </w:r>
    </w:p>
    <w:p>
      <w:r>
        <w:t>ApplicationUser → TrainingCycle (0..1) | CompletedTrainingCycles | UserSettings | ExerciseNotes | UserExercisePreferences</w:t>
      </w:r>
    </w:p>
    <w:p>
      <w:r>
        <w:t>ExerciseCatalogEntries (seed global, sin UserId)</w:t>
      </w:r>
    </w:p>
    <w:p>
      <w:pPr>
        <w:pStyle w:val="Heading2"/>
      </w:pPr>
      <w:r>
        <w:t>5.4 Diccionario de datos</w:t>
      </w:r>
    </w:p>
    <w:p>
      <w:pPr>
        <w:pStyle w:val="Heading3"/>
      </w:pPr>
      <w:r>
        <w:t>AspNetUsers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</w:t>
            </w:r>
          </w:p>
        </w:tc>
      </w:tr>
      <w:tr>
        <w:tc>
          <w:tcPr>
            <w:tcW w:type="dxa" w:w="2880"/>
          </w:tcPr>
          <w:p>
            <w:r>
              <w:t>DisplayName</w:t>
            </w:r>
          </w:p>
        </w:tc>
        <w:tc>
          <w:tcPr>
            <w:tcW w:type="dxa" w:w="2880"/>
          </w:tcPr>
          <w:p>
            <w:r>
              <w:t>string?</w:t>
            </w:r>
          </w:p>
        </w:tc>
        <w:tc>
          <w:tcPr>
            <w:tcW w:type="dxa" w:w="2880"/>
          </w:tcPr>
          <w:p>
            <w:r>
              <w:t>Google</w:t>
            </w:r>
          </w:p>
        </w:tc>
      </w:tr>
    </w:tbl>
    <w:p/>
    <w:p>
      <w:pPr>
        <w:pStyle w:val="Heading3"/>
      </w:pPr>
      <w:r>
        <w:t>Routines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Guid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UpdatedAt</w:t>
            </w:r>
          </w:p>
        </w:tc>
        <w:tc>
          <w:tcPr>
            <w:tcW w:type="dxa" w:w="2880"/>
          </w:tcPr>
          <w:p>
            <w:r>
              <w:t>DateTime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WorkoutSessions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Guid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RoutineId</w:t>
            </w:r>
          </w:p>
        </w:tc>
        <w:tc>
          <w:tcPr>
            <w:tcW w:type="dxa" w:w="2880"/>
          </w:tcPr>
          <w:p>
            <w:r>
              <w:t>Guid</w:t>
            </w:r>
          </w:p>
        </w:tc>
        <w:tc>
          <w:tcPr>
            <w:tcW w:type="dxa" w:w="2880"/>
          </w:tcPr>
          <w:p>
            <w:r>
              <w:t>FK → CASCADE delete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string(100)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DisplayOrder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SessionExercises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Guid</w:t>
            </w:r>
          </w:p>
        </w:tc>
        <w:tc>
          <w:tcPr>
            <w:tcW w:type="dxa" w:w="2880"/>
          </w:tcPr>
          <w:p>
            <w:r>
              <w:t>PK</w:t>
            </w:r>
          </w:p>
        </w:tc>
      </w:tr>
      <w:tr>
        <w:tc>
          <w:tcPr>
            <w:tcW w:type="dxa" w:w="2880"/>
          </w:tcPr>
          <w:p>
            <w:r>
              <w:t>WorkoutSessionId</w:t>
            </w:r>
          </w:p>
        </w:tc>
        <w:tc>
          <w:tcPr>
            <w:tcW w:type="dxa" w:w="2880"/>
          </w:tcPr>
          <w:p>
            <w:r>
              <w:t>Guid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string(150)</w:t>
            </w:r>
          </w:p>
        </w:tc>
        <w:tc>
          <w:tcPr>
            <w:tcW w:type="dxa" w:w="2880"/>
          </w:tcPr>
          <w:p>
            <w:r>
              <w:t>Snapshot</w:t>
            </w:r>
          </w:p>
        </w:tc>
      </w:tr>
      <w:tr>
        <w:tc>
          <w:tcPr>
            <w:tcW w:type="dxa" w:w="2880"/>
          </w:tcPr>
          <w:p>
            <w:r>
              <w:t>ExerciseType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Standard|Bodyweight|Weighted|Time</w:t>
            </w:r>
          </w:p>
        </w:tc>
      </w:tr>
      <w:tr>
        <w:tc>
          <w:tcPr>
            <w:tcW w:type="dxa" w:w="2880"/>
          </w:tcPr>
          <w:p>
            <w:r>
              <w:t>Laterality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Bilateral|Unilateral</w:t>
            </w:r>
          </w:p>
        </w:tc>
      </w:tr>
      <w:tr>
        <w:tc>
          <w:tcPr>
            <w:tcW w:type="dxa" w:w="2880"/>
          </w:tcPr>
          <w:p>
            <w:r>
              <w:t>DisplayOrder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Workouts / WorkoutExercises / WorkoutSets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Tabla</w:t>
            </w:r>
          </w:p>
        </w:tc>
        <w:tc>
          <w:tcPr>
            <w:tcW w:type="dxa" w:w="4320"/>
          </w:tcPr>
          <w:p>
            <w:r>
              <w:t>Campos clave</w:t>
            </w:r>
          </w:p>
        </w:tc>
      </w:tr>
      <w:tr>
        <w:tc>
          <w:tcPr>
            <w:tcW w:type="dxa" w:w="4320"/>
          </w:tcPr>
          <w:p>
            <w:r>
              <w:t>Workouts</w:t>
            </w:r>
          </w:p>
        </w:tc>
        <w:tc>
          <w:tcPr>
            <w:tcW w:type="dxa" w:w="4320"/>
          </w:tcPr>
          <w:p>
            <w:r>
              <w:t>UserId, RoutineId?, RoutineName, SessionName, WorkoutDate, CreatedAt</w:t>
            </w:r>
          </w:p>
        </w:tc>
      </w:tr>
      <w:tr>
        <w:tc>
          <w:tcPr>
            <w:tcW w:type="dxa" w:w="4320"/>
          </w:tcPr>
          <w:p>
            <w:r>
              <w:t>WorkoutExercises</w:t>
            </w:r>
          </w:p>
        </w:tc>
        <w:tc>
          <w:tcPr>
            <w:tcW w:type="dxa" w:w="4320"/>
          </w:tcPr>
          <w:p>
            <w:r>
              <w:t>WorkoutId, Name, Laterality, ExerciseType, PrStatus?</w:t>
            </w:r>
          </w:p>
        </w:tc>
      </w:tr>
      <w:tr>
        <w:tc>
          <w:tcPr>
            <w:tcW w:type="dxa" w:w="4320"/>
          </w:tcPr>
          <w:p>
            <w:r>
              <w:t>WorkoutSets</w:t>
            </w:r>
          </w:p>
        </w:tc>
        <w:tc>
          <w:tcPr>
            <w:tcW w:type="dxa" w:w="4320"/>
          </w:tcPr>
          <w:p>
            <w:r>
              <w:t>WorkoutExerciseId, SetNumber, Reps, Weight</w:t>
            </w:r>
          </w:p>
        </w:tc>
      </w:tr>
    </w:tbl>
    <w:p/>
    <w:p>
      <w:pPr>
        <w:pStyle w:val="Heading3"/>
      </w:pPr>
      <w:r>
        <w:t>TrainingCycles / CompletedTrainingCycles / UserSettings / ExerciseNotes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Tabla</w:t>
            </w:r>
          </w:p>
        </w:tc>
        <w:tc>
          <w:tcPr>
            <w:tcW w:type="dxa" w:w="4320"/>
          </w:tcPr>
          <w:p>
            <w:r>
              <w:t>Campos clave</w:t>
            </w:r>
          </w:p>
        </w:tc>
      </w:tr>
      <w:tr>
        <w:tc>
          <w:tcPr>
            <w:tcW w:type="dxa" w:w="4320"/>
          </w:tcPr>
          <w:p>
            <w:r>
              <w:t>TrainingCycles</w:t>
            </w:r>
          </w:p>
        </w:tc>
        <w:tc>
          <w:tcPr>
            <w:tcW w:type="dxa" w:w="4320"/>
          </w:tcPr>
          <w:p>
            <w:r>
              <w:t>UserId UNIQUE, RoutineId, CurrentWeek, TotalWeeks, StartedAt</w:t>
            </w:r>
          </w:p>
        </w:tc>
      </w:tr>
      <w:tr>
        <w:tc>
          <w:tcPr>
            <w:tcW w:type="dxa" w:w="4320"/>
          </w:tcPr>
          <w:p>
            <w:r>
              <w:t>CompletedTrainingCycles</w:t>
            </w:r>
          </w:p>
        </w:tc>
        <w:tc>
          <w:tcPr>
            <w:tcW w:type="dxa" w:w="4320"/>
          </w:tcPr>
          <w:p>
            <w:r>
              <w:t>UserId, RoutineName, WeeksCompleted, CompletedAt</w:t>
            </w:r>
          </w:p>
        </w:tc>
      </w:tr>
      <w:tr>
        <w:tc>
          <w:tcPr>
            <w:tcW w:type="dxa" w:w="4320"/>
          </w:tcPr>
          <w:p>
            <w:r>
              <w:t>UserSettings</w:t>
            </w:r>
          </w:p>
        </w:tc>
        <w:tc>
          <w:tcPr>
            <w:tcW w:type="dxa" w:w="4320"/>
          </w:tcPr>
          <w:p>
            <w:r>
              <w:t>UserId PK, Theme, TimerPrep/Work/Rest/Sets</w:t>
            </w:r>
          </w:p>
        </w:tc>
      </w:tr>
      <w:tr>
        <w:tc>
          <w:tcPr>
            <w:tcW w:type="dxa" w:w="4320"/>
          </w:tcPr>
          <w:p>
            <w:r>
              <w:t>ExerciseNotes</w:t>
            </w:r>
          </w:p>
        </w:tc>
        <w:tc>
          <w:tcPr>
            <w:tcW w:type="dxa" w:w="4320"/>
          </w:tcPr>
          <w:p>
            <w:r>
              <w:t>UserId + ExerciseName PK compuesta, Text, NoteDate</w:t>
            </w:r>
          </w:p>
        </w:tc>
      </w:tr>
      <w:tr>
        <w:tc>
          <w:tcPr>
            <w:tcW w:type="dxa" w:w="4320"/>
          </w:tcPr>
          <w:p>
            <w:r>
              <w:t>UserExercisePreferences</w:t>
            </w:r>
          </w:p>
        </w:tc>
        <w:tc>
          <w:tcPr>
            <w:tcW w:type="dxa" w:w="4320"/>
          </w:tcPr>
          <w:p>
            <w:r>
              <w:t>UserId + ExerciseName PK compuesta, ExerciseType, Laterality</w:t>
            </w:r>
          </w:p>
        </w:tc>
      </w:tr>
      <w:tr>
        <w:tc>
          <w:tcPr>
            <w:tcW w:type="dxa" w:w="4320"/>
          </w:tcPr>
          <w:p>
            <w:r>
              <w:t>ExerciseCatalogEntries</w:t>
            </w:r>
          </w:p>
        </w:tc>
        <w:tc>
          <w:tcPr>
            <w:tcW w:type="dxa" w:w="4320"/>
          </w:tcPr>
          <w:p>
            <w:r>
              <w:t>Name UNIQUE, ExerciseType, DefaultLaterality</w:t>
            </w:r>
          </w:p>
        </w:tc>
      </w:tr>
    </w:tbl>
    <w:p/>
    <w:p>
      <w:pPr>
        <w:pStyle w:val="Heading2"/>
      </w:pPr>
      <w:r>
        <w:t>5.5 Mapeo Firebase → PostgreSQL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Firebase (index.html)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Notas</w:t>
            </w:r>
          </w:p>
        </w:tc>
      </w:tr>
      <w:tr>
        <w:tc>
          <w:tcPr>
            <w:tcW w:type="dxa" w:w="2880"/>
          </w:tcPr>
          <w:p>
            <w:r>
              <w:t>routines[]</w:t>
            </w:r>
          </w:p>
        </w:tc>
        <w:tc>
          <w:tcPr>
            <w:tcW w:type="dxa" w:w="2880"/>
          </w:tcPr>
          <w:p>
            <w:r>
              <w:t>Routines + WorkoutSessions + SessionExercises</w:t>
            </w:r>
          </w:p>
        </w:tc>
        <w:tc>
          <w:tcPr>
            <w:tcW w:type="dxa" w:w="2880"/>
          </w:tcPr>
          <w:p>
            <w:r>
              <w:t>week{} legacy se descarta</w:t>
            </w:r>
          </w:p>
        </w:tc>
      </w:tr>
      <w:tr>
        <w:tc>
          <w:tcPr>
            <w:tcW w:type="dxa" w:w="2880"/>
          </w:tcPr>
          <w:p>
            <w:r>
              <w:t>history[]</w:t>
            </w:r>
          </w:p>
        </w:tc>
        <w:tc>
          <w:tcPr>
            <w:tcW w:type="dxa" w:w="2880"/>
          </w:tcPr>
          <w:p>
            <w:r>
              <w:t>Workouts + WorkoutExercises + WorkoutSets</w:t>
            </w:r>
          </w:p>
        </w:tc>
        <w:tc>
          <w:tcPr>
            <w:tcW w:type="dxa" w:w="2880"/>
          </w:tcPr>
          <w:p>
            <w:r>
              <w:t>Sin tabla WorkoutHistory</w:t>
            </w:r>
          </w:p>
        </w:tc>
      </w:tr>
      <w:tr>
        <w:tc>
          <w:tcPr>
            <w:tcW w:type="dxa" w:w="2880"/>
          </w:tcPr>
          <w:p>
            <w:r>
              <w:t>activeCycle</w:t>
            </w:r>
          </w:p>
        </w:tc>
        <w:tc>
          <w:tcPr>
            <w:tcW w:type="dxa" w:w="2880"/>
          </w:tcPr>
          <w:p>
            <w:r>
              <w:t>TrainingCycles</w:t>
            </w:r>
          </w:p>
        </w:tc>
        <w:tc>
          <w:tcPr>
            <w:tcW w:type="dxa" w:w="2880"/>
          </w:tcPr>
          <w:p>
            <w:r>
              <w:t>routineIndex → RoutineId Guid</w:t>
            </w:r>
          </w:p>
        </w:tc>
      </w:tr>
      <w:tr>
        <w:tc>
          <w:tcPr>
            <w:tcW w:type="dxa" w:w="2880"/>
          </w:tcPr>
          <w:p>
            <w:r>
              <w:t>previousCycle</w:t>
            </w:r>
          </w:p>
        </w:tc>
        <w:tc>
          <w:tcPr>
            <w:tcW w:type="dxa" w:w="2880"/>
          </w:tcPr>
          <w:p>
            <w:r>
              <w:t>CompletedTrainingCycles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timerSettings</w:t>
            </w:r>
          </w:p>
        </w:tc>
        <w:tc>
          <w:tcPr>
            <w:tcW w:type="dxa" w:w="2880"/>
          </w:tcPr>
          <w:p>
            <w:r>
              <w:t>UserSettings</w:t>
            </w:r>
          </w:p>
        </w:tc>
        <w:tc>
          <w:tcPr>
            <w:tcW w:type="dxa" w:w="2880"/>
          </w:tcPr>
          <w:p>
            <w:r>
              <w:t>4 campos del timer</w:t>
            </w:r>
          </w:p>
        </w:tc>
      </w:tr>
      <w:tr>
        <w:tc>
          <w:tcPr>
            <w:tcW w:type="dxa" w:w="2880"/>
          </w:tcPr>
          <w:p>
            <w:r>
              <w:t>exerciseTypes{}</w:t>
            </w:r>
          </w:p>
        </w:tc>
        <w:tc>
          <w:tcPr>
            <w:tcW w:type="dxa" w:w="2880"/>
          </w:tcPr>
          <w:p>
            <w:r>
              <w:t>ExerciseCatalogEntries + UserExercisePreferences</w:t>
            </w:r>
          </w:p>
        </w:tc>
        <w:tc>
          <w:tcPr>
            <w:tcW w:type="dxa" w:w="2880"/>
          </w:tcPr>
          <w:p>
            <w:r>
              <w:t>Seed + overrides</w:t>
            </w:r>
          </w:p>
        </w:tc>
      </w:tr>
      <w:tr>
        <w:tc>
          <w:tcPr>
            <w:tcW w:type="dxa" w:w="2880"/>
          </w:tcPr>
          <w:p>
            <w:r>
              <w:t>exerciseLaterality{}</w:t>
            </w:r>
          </w:p>
        </w:tc>
        <w:tc>
          <w:tcPr>
            <w:tcW w:type="dxa" w:w="2880"/>
          </w:tcPr>
          <w:p>
            <w:r>
              <w:t>UserExercisePreferences + SessionExercise.Laterality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exerciseNotes{}</w:t>
            </w:r>
          </w:p>
        </w:tc>
        <w:tc>
          <w:tcPr>
            <w:tcW w:type="dxa" w:w="2880"/>
          </w:tcPr>
          <w:p>
            <w:r>
              <w:t>ExerciseNotes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gymTheme (localStorage)</w:t>
            </w:r>
          </w:p>
        </w:tc>
        <w:tc>
          <w:tcPr>
            <w:tcW w:type="dxa" w:w="2880"/>
          </w:tcPr>
          <w:p>
            <w:r>
              <w:t>UserSettings.Theme</w:t>
            </w:r>
          </w:p>
        </w:tc>
        <w:tc>
          <w:tcPr>
            <w:tcW w:type="dxa" w:w="2880"/>
          </w:tcPr>
          <w:p>
            <w:r>
              <w:t>Hoy solo local; V2 en servidor</w:t>
            </w:r>
          </w:p>
        </w:tc>
      </w:tr>
      <w:tr>
        <w:tc>
          <w:tcPr>
            <w:tcW w:type="dxa" w:w="2880"/>
          </w:tcPr>
          <w:p>
            <w:r>
              <w:t>session draft (localStorage)</w:t>
            </w:r>
          </w:p>
        </w:tc>
        <w:tc>
          <w:tcPr>
            <w:tcW w:type="dxa" w:w="2880"/>
          </w:tcPr>
          <w:p>
            <w:r>
              <w:t>Futuro: WorkoutDrafts</w:t>
            </w:r>
          </w:p>
        </w:tc>
        <w:tc>
          <w:tcPr>
            <w:tcW w:type="dxa" w:w="2880"/>
          </w:tcPr>
          <w:p>
            <w:r>
              <w:t>Fase posterior; no bloquea Fase 1</w:t>
            </w:r>
          </w:p>
        </w:tc>
      </w:tr>
      <w:tr>
        <w:tc>
          <w:tcPr>
            <w:tcW w:type="dxa" w:w="2880"/>
          </w:tcPr>
          <w:p>
            <w:r>
              <w:t>lastUpdate</w:t>
            </w:r>
          </w:p>
        </w:tc>
        <w:tc>
          <w:tcPr>
            <w:tcW w:type="dxa" w:w="2880"/>
          </w:tcPr>
          <w:p>
            <w:r>
              <w:t>UpdatedAt / CreatedAt por entidad</w:t>
            </w:r>
          </w:p>
        </w:tc>
        <w:tc>
          <w:tcPr>
            <w:tcW w:type="dxa" w:w="2880"/>
          </w:tcPr>
          <w:p>
            <w:r>
              <w:t>Sync server-side</w:t>
            </w:r>
          </w:p>
        </w:tc>
      </w:tr>
    </w:tbl>
    <w:p/>
    <w:p>
      <w:pPr>
        <w:pStyle w:val="Heading2"/>
      </w:pPr>
      <w:r>
        <w:t>5.6 Índices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Tabla</w:t>
            </w:r>
          </w:p>
        </w:tc>
        <w:tc>
          <w:tcPr>
            <w:tcW w:type="dxa" w:w="2880"/>
          </w:tcPr>
          <w:p>
            <w:r>
              <w:t>Índice</w:t>
            </w:r>
          </w:p>
        </w:tc>
        <w:tc>
          <w:tcPr>
            <w:tcW w:type="dxa" w:w="2880"/>
          </w:tcPr>
          <w:p>
            <w:r>
              <w:t>Motivo</w:t>
            </w:r>
          </w:p>
        </w:tc>
      </w:tr>
      <w:tr>
        <w:tc>
          <w:tcPr>
            <w:tcW w:type="dxa" w:w="2880"/>
          </w:tcPr>
          <w:p>
            <w:r>
              <w:t>AspNetUsers</w:t>
            </w:r>
          </w:p>
        </w:tc>
        <w:tc>
          <w:tcPr>
            <w:tcW w:type="dxa" w:w="2880"/>
          </w:tcPr>
          <w:p>
            <w:r>
              <w:t>Email UNIQUE</w:t>
            </w:r>
          </w:p>
        </w:tc>
        <w:tc>
          <w:tcPr>
            <w:tcW w:type="dxa" w:w="2880"/>
          </w:tcPr>
          <w:p>
            <w:r>
              <w:t>Login</w:t>
            </w:r>
          </w:p>
        </w:tc>
      </w:tr>
      <w:tr>
        <w:tc>
          <w:tcPr>
            <w:tcW w:type="dxa" w:w="2880"/>
          </w:tcPr>
          <w:p>
            <w:r>
              <w:t>Routines</w:t>
            </w:r>
          </w:p>
        </w:tc>
        <w:tc>
          <w:tcPr>
            <w:tcW w:type="dxa" w:w="2880"/>
          </w:tcPr>
          <w:p>
            <w:r>
              <w:t>(UserId)</w:t>
            </w:r>
          </w:p>
        </w:tc>
        <w:tc>
          <w:tcPr>
            <w:tcW w:type="dxa" w:w="2880"/>
          </w:tcPr>
          <w:p>
            <w:r>
              <w:t>Listar rutinas del usuario</w:t>
            </w:r>
          </w:p>
        </w:tc>
      </w:tr>
      <w:tr>
        <w:tc>
          <w:tcPr>
            <w:tcW w:type="dxa" w:w="2880"/>
          </w:tcPr>
          <w:p>
            <w:r>
              <w:t>Workouts</w:t>
            </w:r>
          </w:p>
        </w:tc>
        <w:tc>
          <w:tcPr>
            <w:tcW w:type="dxa" w:w="2880"/>
          </w:tcPr>
          <w:p>
            <w:r>
              <w:t>(UserId, WorkoutDate DESC)</w:t>
            </w:r>
          </w:p>
        </w:tc>
        <w:tc>
          <w:tcPr>
            <w:tcW w:type="dxa" w:w="2880"/>
          </w:tcPr>
          <w:p>
            <w:r>
              <w:t>Historial y calendario</w:t>
            </w:r>
          </w:p>
        </w:tc>
      </w:tr>
      <w:tr>
        <w:tc>
          <w:tcPr>
            <w:tcW w:type="dxa" w:w="2880"/>
          </w:tcPr>
          <w:p>
            <w:r>
              <w:t>WorkoutExercises</w:t>
            </w:r>
          </w:p>
        </w:tc>
        <w:tc>
          <w:tcPr>
            <w:tcW w:type="dxa" w:w="2880"/>
          </w:tcPr>
          <w:p>
            <w:r>
              <w:t>(WorkoutId)</w:t>
            </w:r>
          </w:p>
        </w:tc>
        <w:tc>
          <w:tcPr>
            <w:tcW w:type="dxa" w:w="2880"/>
          </w:tcPr>
          <w:p>
            <w:r>
              <w:t>Detalle de workout</w:t>
            </w:r>
          </w:p>
        </w:tc>
      </w:tr>
      <w:tr>
        <w:tc>
          <w:tcPr>
            <w:tcW w:type="dxa" w:w="2880"/>
          </w:tcPr>
          <w:p>
            <w:r>
              <w:t>SessionExercises</w:t>
            </w:r>
          </w:p>
        </w:tc>
        <w:tc>
          <w:tcPr>
            <w:tcW w:type="dxa" w:w="2880"/>
          </w:tcPr>
          <w:p>
            <w:r>
              <w:t>(WorkoutSessionId)</w:t>
            </w:r>
          </w:p>
        </w:tc>
        <w:tc>
          <w:tcPr>
            <w:tcW w:type="dxa" w:w="2880"/>
          </w:tcPr>
          <w:p>
            <w:r>
              <w:t>Plan de sesión</w:t>
            </w:r>
          </w:p>
        </w:tc>
      </w:tr>
      <w:tr>
        <w:tc>
          <w:tcPr>
            <w:tcW w:type="dxa" w:w="2880"/>
          </w:tcPr>
          <w:p>
            <w:r>
              <w:t>TrainingCycles</w:t>
            </w:r>
          </w:p>
        </w:tc>
        <w:tc>
          <w:tcPr>
            <w:tcW w:type="dxa" w:w="2880"/>
          </w:tcPr>
          <w:p>
            <w:r>
              <w:t>(UserId) UNIQUE</w:t>
            </w:r>
          </w:p>
        </w:tc>
        <w:tc>
          <w:tcPr>
            <w:tcW w:type="dxa" w:w="2880"/>
          </w:tcPr>
          <w:p>
            <w:r>
              <w:t>Un ciclo activo</w:t>
            </w:r>
          </w:p>
        </w:tc>
      </w:tr>
      <w:tr>
        <w:tc>
          <w:tcPr>
            <w:tcW w:type="dxa" w:w="2880"/>
          </w:tcPr>
          <w:p>
            <w:r>
              <w:t>ExerciseCatalogEntries</w:t>
            </w:r>
          </w:p>
        </w:tc>
        <w:tc>
          <w:tcPr>
            <w:tcW w:type="dxa" w:w="2880"/>
          </w:tcPr>
          <w:p>
            <w:r>
              <w:t>(Name) UNIQUE</w:t>
            </w:r>
          </w:p>
        </w:tc>
        <w:tc>
          <w:tcPr>
            <w:tcW w:type="dxa" w:w="2880"/>
          </w:tcPr>
          <w:p>
            <w:r>
              <w:t>Catálogo</w:t>
            </w:r>
          </w:p>
        </w:tc>
      </w:tr>
      <w:tr>
        <w:tc>
          <w:tcPr>
            <w:tcW w:type="dxa" w:w="2880"/>
          </w:tcPr>
          <w:p>
            <w:r>
              <w:t>WorkoutExercises</w:t>
            </w:r>
          </w:p>
        </w:tc>
        <w:tc>
          <w:tcPr>
            <w:tcW w:type="dxa" w:w="2880"/>
          </w:tcPr>
          <w:p>
            <w:r>
              <w:t>(Name)</w:t>
            </w:r>
          </w:p>
        </w:tc>
        <w:tc>
          <w:tcPr>
            <w:tcW w:type="dxa" w:w="2880"/>
          </w:tcPr>
          <w:p>
            <w:r>
              <w:t>Gráficos de progreso (opcional Fase 4)</w:t>
            </w:r>
          </w:p>
        </w:tc>
      </w:tr>
    </w:tbl>
    <w:p/>
    <w:p>
      <w:pPr>
        <w:pStyle w:val="Heading2"/>
      </w:pPr>
      <w:r>
        <w:t>5.7 Restricciones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  <w:tc>
          <w:tcPr>
            <w:tcW w:type="dxa" w:w="2880"/>
          </w:tcPr>
          <w:p>
            <w:r>
              <w:t>Motivo</w:t>
            </w:r>
          </w:p>
        </w:tc>
      </w:tr>
      <w:tr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Routine.UserId → AspNetUsers</w:t>
            </w:r>
          </w:p>
        </w:tc>
        <w:tc>
          <w:tcPr>
            <w:tcW w:type="dxa" w:w="2880"/>
          </w:tcPr>
          <w:p>
            <w:r>
              <w:t>Multi-tenant</w:t>
            </w:r>
          </w:p>
        </w:tc>
      </w:tr>
      <w:tr>
        <w:tc>
          <w:tcPr>
            <w:tcW w:type="dxa" w:w="2880"/>
          </w:tcPr>
          <w:p>
            <w:r>
              <w:t>FK CASCADE</w:t>
            </w:r>
          </w:p>
        </w:tc>
        <w:tc>
          <w:tcPr>
            <w:tcW w:type="dxa" w:w="2880"/>
          </w:tcPr>
          <w:p>
            <w:r>
              <w:t>WorkoutSession.RoutineId</w:t>
            </w:r>
          </w:p>
        </w:tc>
        <w:tc>
          <w:tcPr>
            <w:tcW w:type="dxa" w:w="2880"/>
          </w:tcPr>
          <w:p>
            <w:r>
              <w:t>Borrar rutina borra sesiones planificadas</w:t>
            </w:r>
          </w:p>
        </w:tc>
      </w:tr>
      <w:tr>
        <w:tc>
          <w:tcPr>
            <w:tcW w:type="dxa" w:w="2880"/>
          </w:tcPr>
          <w:p>
            <w:r>
              <w:t>FK RESTRICT</w:t>
            </w:r>
          </w:p>
        </w:tc>
        <w:tc>
          <w:tcPr>
            <w:tcW w:type="dxa" w:w="2880"/>
          </w:tcPr>
          <w:p>
            <w:r>
              <w:t>Workout.RoutineId nullable</w:t>
            </w:r>
          </w:p>
        </w:tc>
        <w:tc>
          <w:tcPr>
            <w:tcW w:type="dxa" w:w="2880"/>
          </w:tcPr>
          <w:p>
            <w:r>
              <w:t>Historial sobrevive si se borra rutina</w:t>
            </w:r>
          </w:p>
        </w:tc>
      </w:tr>
      <w:tr>
        <w:tc>
          <w:tcPr>
            <w:tcW w:type="dxa" w:w="2880"/>
          </w:tcPr>
          <w:p>
            <w:r>
              <w:t>UNIQUE</w:t>
            </w:r>
          </w:p>
        </w:tc>
        <w:tc>
          <w:tcPr>
            <w:tcW w:type="dxa" w:w="2880"/>
          </w:tcPr>
          <w:p>
            <w:r>
              <w:t>TrainingCycles.UserId</w:t>
            </w:r>
          </w:p>
        </w:tc>
        <w:tc>
          <w:tcPr>
            <w:tcW w:type="dxa" w:w="2880"/>
          </w:tcPr>
          <w:p>
            <w:r>
              <w:t>Un solo ciclo activo</w:t>
            </w:r>
          </w:p>
        </w:tc>
      </w:tr>
      <w:tr>
        <w:tc>
          <w:tcPr>
            <w:tcW w:type="dxa" w:w="2880"/>
          </w:tcPr>
          <w:p>
            <w:r>
              <w:t>UNIQUE</w:t>
            </w:r>
          </w:p>
        </w:tc>
        <w:tc>
          <w:tcPr>
            <w:tcW w:type="dxa" w:w="2880"/>
          </w:tcPr>
          <w:p>
            <w:r>
              <w:t>ExerciseCatalogEntries.Name</w:t>
            </w:r>
          </w:p>
        </w:tc>
        <w:tc>
          <w:tcPr>
            <w:tcW w:type="dxa" w:w="2880"/>
          </w:tcPr>
          <w:p>
            <w:r>
              <w:t>Catálogo sin duplicados</w:t>
            </w:r>
          </w:p>
        </w:tc>
      </w:tr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TrainingCycles.CurrentWeek BETWEEN 1 AND TotalWeeks</w:t>
            </w:r>
          </w:p>
        </w:tc>
        <w:tc>
          <w:tcPr>
            <w:tcW w:type="dxa" w:w="2880"/>
          </w:tcPr>
          <w:p>
            <w:r>
              <w:t>Semana válida</w:t>
            </w:r>
          </w:p>
        </w:tc>
      </w:tr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WorkoutSets.SetNumber &gt; 0</w:t>
            </w:r>
          </w:p>
        </w:tc>
        <w:tc>
          <w:tcPr>
            <w:tcW w:type="dxa" w:w="2880"/>
          </w:tcPr>
          <w:p>
            <w:r>
              <w:t>Series numeradas desde 1</w:t>
            </w:r>
          </w:p>
        </w:tc>
      </w:tr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WorkoutSets.Reps &gt;= 0 AND Weight &gt;= 0</w:t>
            </w:r>
          </w:p>
        </w:tc>
        <w:tc>
          <w:tcPr>
            <w:tcW w:type="dxa" w:w="2880"/>
          </w:tcPr>
          <w:p>
            <w:r>
              <w:t>Valores no negativos</w:t>
            </w:r>
          </w:p>
        </w:tc>
      </w:tr>
    </w:tbl>
    <w:p/>
    <w:p>
      <w:pPr>
        <w:pStyle w:val="Heading2"/>
      </w:pPr>
      <w:r>
        <w:t>5.8 Normalización</w:t>
      </w:r>
    </w:p>
    <w:p>
      <w:pPr>
        <w:pStyle w:val="ListBullet"/>
      </w:pPr>
      <w:r>
        <w:t>1NF: cada campo atómico (una serie = una fila WorkoutSet, no JSON de sets)</w:t>
      </w:r>
    </w:p>
    <w:p>
      <w:pPr>
        <w:pStyle w:val="ListBullet"/>
      </w:pPr>
      <w:r>
        <w:t>2NF: SessionExercise depende de WorkoutSessionId, no solo de RoutineId</w:t>
      </w:r>
    </w:p>
    <w:p>
      <w:pPr>
        <w:pStyle w:val="ListBullet"/>
      </w:pPr>
      <w:r>
        <w:t>3NF: UserSettings separado de User; catálogo separado de preferencias por usuario</w:t>
      </w:r>
    </w:p>
    <w:p>
      <w:pPr>
        <w:pStyle w:val="ListBullet"/>
      </w:pPr>
      <w:r>
        <w:t>Desnormalización controlada: RoutineName/SessionName en Workout (snapshot) para historial legible</w:t>
      </w:r>
    </w:p>
    <w:p>
      <w:pPr>
        <w:pStyle w:val="ListBullet"/>
      </w:pPr>
      <w:r>
        <w:t>PrStatus en WorkoutExercise evita recalcular PR en cada lectura de historial</w:t>
      </w:r>
    </w:p>
    <w:p>
      <w:pPr>
        <w:pStyle w:val="Heading2"/>
      </w:pPr>
      <w:r>
        <w:t>5.9 Preparación para EF 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Elemento</w:t>
            </w:r>
          </w:p>
        </w:tc>
        <w:tc>
          <w:tcPr>
            <w:tcW w:type="dxa" w:w="4320"/>
          </w:tcPr>
          <w:p>
            <w:r>
              <w:t>Implementación</w:t>
            </w:r>
          </w:p>
        </w:tc>
      </w:tr>
      <w:tr>
        <w:tc>
          <w:tcPr>
            <w:tcW w:type="dxa" w:w="4320"/>
          </w:tcPr>
          <w:p>
            <w:r>
              <w:t>Entidades</w:t>
            </w:r>
          </w:p>
        </w:tc>
        <w:tc>
          <w:tcPr>
            <w:tcW w:type="dxa" w:w="4320"/>
          </w:tcPr>
          <w:p>
            <w:r>
              <w:t>GymTracker.Domain/Entities/</w:t>
            </w:r>
          </w:p>
        </w:tc>
      </w:tr>
      <w:tr>
        <w:tc>
          <w:tcPr>
            <w:tcW w:type="dxa" w:w="4320"/>
          </w:tcPr>
          <w:p>
            <w:r>
              <w:t>DbContext</w:t>
            </w:r>
          </w:p>
        </w:tc>
        <w:tc>
          <w:tcPr>
            <w:tcW w:type="dxa" w:w="4320"/>
          </w:tcPr>
          <w:p>
            <w:r>
              <w:t>GymTracker.Infrastructure/Data/GymTrackerDbContext.cs</w:t>
            </w:r>
          </w:p>
        </w:tc>
      </w:tr>
      <w:tr>
        <w:tc>
          <w:tcPr>
            <w:tcW w:type="dxa" w:w="4320"/>
          </w:tcPr>
          <w:p>
            <w:r>
              <w:t>Navigation properties</w:t>
            </w:r>
          </w:p>
        </w:tc>
        <w:tc>
          <w:tcPr>
            <w:tcW w:type="dxa" w:w="4320"/>
          </w:tcPr>
          <w:p>
            <w:r>
              <w:t>Routine.Sessions, WorkoutSession.Exercises, Workout.Exercises…</w:t>
            </w:r>
          </w:p>
        </w:tc>
      </w:tr>
      <w:tr>
        <w:tc>
          <w:tcPr>
            <w:tcW w:type="dxa" w:w="4320"/>
          </w:tcPr>
          <w:p>
            <w:r>
              <w:t>Fluent API</w:t>
            </w:r>
          </w:p>
        </w:tc>
        <w:tc>
          <w:tcPr>
            <w:tcW w:type="dxa" w:w="4320"/>
          </w:tcPr>
          <w:p>
            <w:r>
              <w:t>OnModelCreating: FK, índices, enums, longitudes max</w:t>
            </w:r>
          </w:p>
        </w:tc>
      </w:tr>
      <w:tr>
        <w:tc>
          <w:tcPr>
            <w:tcW w:type="dxa" w:w="4320"/>
          </w:tcPr>
          <w:p>
            <w:r>
              <w:t>Migrations</w:t>
            </w:r>
          </w:p>
        </w:tc>
        <w:tc>
          <w:tcPr>
            <w:tcW w:type="dxa" w:w="4320"/>
          </w:tcPr>
          <w:p>
            <w:r>
              <w:t>dotnet ef migrations add / database update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ExerciseCatalogEntries desde DEFAULT_EXERCISES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IdentityDbContext&lt;ApplicationUser&gt; en mismo DbContext o extendido</w:t>
            </w:r>
          </w:p>
        </w:tc>
      </w:tr>
    </w:tbl>
    <w:p/>
    <w:p>
      <w:pPr>
        <w:pStyle w:val="Heading2"/>
      </w:pPr>
      <w:r>
        <w:t>5.10 Extensibilidad futura (sin romper el modelo)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 futuro</w:t>
            </w:r>
          </w:p>
        </w:tc>
        <w:tc>
          <w:tcPr>
            <w:tcW w:type="dxa" w:w="4320"/>
          </w:tcPr>
          <w:p>
            <w:r>
              <w:t>Cómo encaja</w:t>
            </w:r>
          </w:p>
        </w:tc>
      </w:tr>
      <w:tr>
        <w:tc>
          <w:tcPr>
            <w:tcW w:type="dxa" w:w="4320"/>
          </w:tcPr>
          <w:p>
            <w:r>
              <w:t>Estadísticas avanzadas (volumen, frecuencia)</w:t>
            </w:r>
          </w:p>
        </w:tc>
        <w:tc>
          <w:tcPr>
            <w:tcW w:type="dxa" w:w="4320"/>
          </w:tcPr>
          <w:p>
            <w:r>
              <w:t>Queries sobre WorkoutSets existentes; vista materializada opcional</w:t>
            </w:r>
          </w:p>
        </w:tc>
      </w:tr>
      <w:tr>
        <w:tc>
          <w:tcPr>
            <w:tcW w:type="dxa" w:w="4320"/>
          </w:tcPr>
          <w:p>
            <w:r>
              <w:t>Tabla PersonalRecords</w:t>
            </w:r>
          </w:p>
        </w:tc>
        <w:tc>
          <w:tcPr>
            <w:tcW w:type="dxa" w:w="4320"/>
          </w:tcPr>
          <w:p>
            <w:r>
              <w:t>Vista o tabla derivada de WorkoutExercises con PrStatus=new</w:t>
            </w:r>
          </w:p>
        </w:tc>
      </w:tr>
      <w:tr>
        <w:tc>
          <w:tcPr>
            <w:tcW w:type="dxa" w:w="4320"/>
          </w:tcPr>
          <w:p>
            <w:r>
              <w:t>Compartir rutinas</w:t>
            </w:r>
          </w:p>
        </w:tc>
        <w:tc>
          <w:tcPr>
            <w:tcW w:type="dxa" w:w="4320"/>
          </w:tcPr>
          <w:p>
            <w:r>
              <w:t>Routine.IsTemplate + RoutineShare (UserId, RoutineId, SharedWithUserId)</w:t>
            </w:r>
          </w:p>
        </w:tc>
      </w:tr>
      <w:tr>
        <w:tc>
          <w:tcPr>
            <w:tcW w:type="dxa" w:w="4320"/>
          </w:tcPr>
          <w:p>
            <w:r>
              <w:t>Amigos / rankings</w:t>
            </w:r>
          </w:p>
        </w:tc>
        <w:tc>
          <w:tcPr>
            <w:tcW w:type="dxa" w:w="4320"/>
          </w:tcPr>
          <w:p>
            <w:r>
              <w:t>Nuevas tablas sociales; Workouts ya tienen UserId</w:t>
            </w:r>
          </w:p>
        </w:tc>
      </w:tr>
      <w:tr>
        <w:tc>
          <w:tcPr>
            <w:tcW w:type="dxa" w:w="4320"/>
          </w:tcPr>
          <w:p>
            <w:r>
              <w:t>API pública</w:t>
            </w:r>
          </w:p>
        </w:tc>
        <w:tc>
          <w:tcPr>
            <w:tcW w:type="dxa" w:w="4320"/>
          </w:tcPr>
          <w:p>
            <w:r>
              <w:t>Endpoints read-only sobre catálogo y templates</w:t>
            </w:r>
          </w:p>
        </w:tc>
      </w:tr>
      <w:tr>
        <w:tc>
          <w:tcPr>
            <w:tcW w:type="dxa" w:w="4320"/>
          </w:tcPr>
          <w:p>
            <w:r>
              <w:t>IA sugerencias</w:t>
            </w:r>
          </w:p>
        </w:tc>
        <w:tc>
          <w:tcPr>
            <w:tcW w:type="dxa" w:w="4320"/>
          </w:tcPr>
          <w:p>
            <w:r>
              <w:t>Nueva tabla AiRecommendations; no toca core</w:t>
            </w:r>
          </w:p>
        </w:tc>
      </w:tr>
      <w:tr>
        <w:tc>
          <w:tcPr>
            <w:tcW w:type="dxa" w:w="4320"/>
          </w:tcPr>
          <w:p>
            <w:r>
              <w:t>WorkoutDrafts (offline)</w:t>
            </w:r>
          </w:p>
        </w:tc>
        <w:tc>
          <w:tcPr>
            <w:tcW w:type="dxa" w:w="4320"/>
          </w:tcPr>
          <w:p>
            <w:r>
              <w:t>WorkoutDraft por UserId+fecha; sync al finalizar</w:t>
            </w:r>
          </w:p>
        </w:tc>
      </w:tr>
    </w:tbl>
    <w:p/>
    <w:p>
      <w:pPr>
        <w:pStyle w:val="Heading2"/>
      </w:pPr>
      <w:r>
        <w:t>5.11 ADRs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Decisión</w:t>
            </w:r>
          </w:p>
        </w:tc>
        <w:tc>
          <w:tcPr>
            <w:tcW w:type="dxa" w:w="2880"/>
          </w:tcPr>
          <w:p>
            <w:r>
              <w:t>Motivo</w:t>
            </w:r>
          </w:p>
        </w:tc>
      </w:tr>
      <w:tr>
        <w:tc>
          <w:tcPr>
            <w:tcW w:type="dxa" w:w="2880"/>
          </w:tcPr>
          <w:p>
            <w:r>
              <w:t>ADR-001</w:t>
            </w:r>
          </w:p>
        </w:tc>
        <w:tc>
          <w:tcPr>
            <w:tcW w:type="dxa" w:w="2880"/>
          </w:tcPr>
          <w:p>
            <w:r>
              <w:t>Clean Architecture 4 capas</w:t>
            </w:r>
          </w:p>
        </w:tc>
        <w:tc>
          <w:tcPr>
            <w:tcW w:type="dxa" w:w="2880"/>
          </w:tcPr>
          <w:p>
            <w:r>
              <w:t>Mantenibilidad sin over-engineering</w:t>
            </w:r>
          </w:p>
        </w:tc>
      </w:tr>
      <w:tr>
        <w:tc>
          <w:tcPr>
            <w:tcW w:type="dxa" w:w="2880"/>
          </w:tcPr>
          <w:p>
            <w:r>
              <w:t>ADR-002</w:t>
            </w:r>
          </w:p>
        </w:tc>
        <w:tc>
          <w:tcPr>
            <w:tcW w:type="dxa" w:w="2880"/>
          </w:tcPr>
          <w:p>
            <w:r>
              <w:t>Identity + Google</w:t>
            </w:r>
          </w:p>
        </w:tc>
        <w:tc>
          <w:tcPr>
            <w:tcW w:type="dxa" w:w="2880"/>
          </w:tcPr>
          <w:p>
            <w:r>
              <w:t>Igual que app actual</w:t>
            </w:r>
          </w:p>
        </w:tc>
      </w:tr>
      <w:tr>
        <w:tc>
          <w:tcPr>
            <w:tcW w:type="dxa" w:w="2880"/>
          </w:tcPr>
          <w:p>
            <w:r>
              <w:t>ADR-003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EF Core + Azure</w:t>
            </w:r>
          </w:p>
        </w:tc>
      </w:tr>
      <w:tr>
        <w:tc>
          <w:tcPr>
            <w:tcW w:type="dxa" w:w="2880"/>
          </w:tcPr>
          <w:p>
            <w:r>
              <w:t>ADR-004</w:t>
            </w:r>
          </w:p>
        </w:tc>
        <w:tc>
          <w:tcPr>
            <w:tcW w:type="dxa" w:w="2880"/>
          </w:tcPr>
          <w:p>
            <w:r>
              <w:t>Snapshot en SessionExercise y Workout</w:t>
            </w:r>
          </w:p>
        </w:tc>
        <w:tc>
          <w:tcPr>
            <w:tcW w:type="dxa" w:w="2880"/>
          </w:tcPr>
          <w:p>
            <w:r>
              <w:t>Historial estable</w:t>
            </w:r>
          </w:p>
        </w:tc>
      </w:tr>
      <w:tr>
        <w:tc>
          <w:tcPr>
            <w:tcW w:type="dxa" w:w="2880"/>
          </w:tcPr>
          <w:p>
            <w:r>
              <w:t>ADR-005</w:t>
            </w:r>
          </w:p>
        </w:tc>
        <w:tc>
          <w:tcPr>
            <w:tcW w:type="dxa" w:w="2880"/>
          </w:tcPr>
          <w:p>
            <w:r>
              <w:t>Historial = Workout</w:t>
            </w:r>
          </w:p>
        </w:tc>
        <w:tc>
          <w:tcPr>
            <w:tcW w:type="dxa" w:w="2880"/>
          </w:tcPr>
          <w:p>
            <w:r>
              <w:t>Una fuente de verdad</w:t>
            </w:r>
          </w:p>
        </w:tc>
      </w:tr>
      <w:tr>
        <w:tc>
          <w:tcPr>
            <w:tcW w:type="dxa" w:w="2880"/>
          </w:tcPr>
          <w:p>
            <w:r>
              <w:t>ADR-006</w:t>
            </w:r>
          </w:p>
        </w:tc>
        <w:tc>
          <w:tcPr>
            <w:tcW w:type="dxa" w:w="2880"/>
          </w:tcPr>
          <w:p>
            <w:r>
              <w:t>PR calculado; tabla opcional después</w:t>
            </w:r>
          </w:p>
        </w:tc>
        <w:tc>
          <w:tcPr>
            <w:tcW w:type="dxa" w:w="2880"/>
          </w:tcPr>
          <w:p>
            <w:r>
              <w:t>Paridad con index.html</w:t>
            </w:r>
          </w:p>
        </w:tc>
      </w:tr>
      <w:tr>
        <w:tc>
          <w:tcPr>
            <w:tcW w:type="dxa" w:w="2880"/>
          </w:tcPr>
          <w:p>
            <w:r>
              <w:t>ADR-007</w:t>
            </w:r>
          </w:p>
        </w:tc>
        <w:tc>
          <w:tcPr>
            <w:tcW w:type="dxa" w:w="2880"/>
          </w:tcPr>
          <w:p>
            <w:r>
              <w:t>TrainingCycle ≠ Routine.IsActive</w:t>
            </w:r>
          </w:p>
        </w:tc>
        <w:tc>
          <w:tcPr>
            <w:tcW w:type="dxa" w:w="2880"/>
          </w:tcPr>
          <w:p>
            <w:r>
              <w:t>Refleja activeCycle real</w:t>
            </w:r>
          </w:p>
        </w:tc>
      </w:tr>
      <w:tr>
        <w:tc>
          <w:tcPr>
            <w:tcW w:type="dxa" w:w="2880"/>
          </w:tcPr>
          <w:p>
            <w:r>
              <w:t>ADR-008</w:t>
            </w:r>
          </w:p>
        </w:tc>
        <w:tc>
          <w:tcPr>
            <w:tcW w:type="dxa" w:w="2880"/>
          </w:tcPr>
          <w:p>
            <w:r>
              <w:t>Migración Strangler</w:t>
            </w:r>
          </w:p>
        </w:tc>
        <w:tc>
          <w:tcPr>
            <w:tcW w:type="dxa" w:w="2880"/>
          </w:tcPr>
          <w:p>
            <w:r>
              <w:t>index.html vivo durante transición</w:t>
            </w:r>
          </w:p>
        </w:tc>
      </w:tr>
      <w:tr>
        <w:tc>
          <w:tcPr>
            <w:tcW w:type="dxa" w:w="2880"/>
          </w:tcPr>
          <w:p>
            <w:r>
              <w:t>ADR-009</w:t>
            </w:r>
          </w:p>
        </w:tc>
        <w:tc>
          <w:tcPr>
            <w:tcW w:type="dxa" w:w="2880"/>
          </w:tcPr>
          <w:p>
            <w:r>
              <w:t>ON DELETE CASCADE solo en planificación</w:t>
            </w:r>
          </w:p>
        </w:tc>
        <w:tc>
          <w:tcPr>
            <w:tcW w:type="dxa" w:w="2880"/>
          </w:tcPr>
          <w:p>
            <w:r>
              <w:t>Historial preservado</w:t>
            </w:r>
          </w:p>
        </w:tc>
      </w:tr>
    </w:tbl>
    <w:p/>
    <w:p>
      <w:r>
        <w:br w:type="page"/>
      </w:r>
    </w:p>
    <w:p>
      <w:pPr>
        <w:pStyle w:val="Heading1"/>
      </w:pPr>
      <w:r>
        <w:t>6.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Fase</w:t>
            </w:r>
          </w:p>
        </w:tc>
        <w:tc>
          <w:tcPr>
            <w:tcW w:type="dxa" w:w="4320"/>
          </w:tcPr>
          <w:p>
            <w:r>
              <w:t>Entregable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Solution + Domain (Routine, WorkoutSession, SessionExercise)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PostgreSQL + EF Core + migrations + seed catálogo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Identity + Google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API CRUD rutinas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Workouts + historial + PR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TrainingCycle + calendario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Gráficos + import/export JSON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Frontend → API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Docker + CI/CD + Azure</w:t>
            </w:r>
          </w:p>
        </w:tc>
      </w:tr>
    </w:tbl>
    <w:p/>
    <w:p>
      <w:pPr>
        <w:pStyle w:val="Heading1"/>
      </w:pPr>
      <w:r>
        <w:t>7. Procesos</w:t>
      </w:r>
    </w:p>
    <w:p>
      <w:pPr>
        <w:pStyle w:val="ListBullet"/>
      </w:pPr>
      <w:r>
        <w:t>Crear rutina: Nombre → Sesiones → Ejercicios → API</w:t>
      </w:r>
    </w:p>
    <w:p>
      <w:pPr>
        <w:pStyle w:val="ListBullet"/>
      </w:pPr>
      <w:r>
        <w:t>Entrenar: Rutina → Sesión → Series → Guardar Workout → PR</w:t>
      </w:r>
    </w:p>
    <w:p>
      <w:pPr>
        <w:pStyle w:val="ListBullet"/>
      </w:pPr>
      <w:r>
        <w:t>Ciclo: Iniciar 4 semanas → Avanzar → CompletedTrainingCycle</w:t>
      </w:r>
    </w:p>
    <w:p>
      <w:pPr>
        <w:pStyle w:val="ListBullet"/>
      </w:pPr>
      <w:r>
        <w:t>Login: Google → Identity → API filtra por UserId</w:t>
      </w:r>
    </w:p>
    <w:p>
      <w:pPr>
        <w:pStyle w:val="Heading1"/>
      </w:pPr>
      <w:r>
        <w:t>8. Decisiones de implementación — Fase 1 (Domain)</w:t>
      </w:r>
    </w:p>
    <w:p>
      <w:r>
        <w:rPr>
          <w:i/>
        </w:rPr>
        <w:t>Agregado el 2026-08-03. Complementan los ADR-001..009 de la sección 5.11 y reflejan el código real de GymTracker.Domain (compila con 0 warnings; 42/42 tests OK).</w:t>
      </w:r>
    </w:p>
    <w:p>
      <w:pPr>
        <w:pStyle w:val="Heading2"/>
      </w:pPr>
      <w:r>
        <w:t>ADR-010 — Value Objects en las entidades</w:t>
      </w:r>
    </w:p>
    <w:p>
      <w:r>
        <w:t>Las entidades reciben Name, Repetitions y Weight (Value Objects) en sus constructores y métodos de dominio; nunca un string/int/decimal crudo donde ya existe la abstracción. Motivo: las reglas del concepto (nombre no vacío y recortado, reps ≥ 0, peso ≥ 0) viven en un solo lugar y es imposible crear estado inválido desde fuera. Costo: en Fase 2 se mapean con value converters de EF Core; las columnas de BD siguen siendo primitivas (string/int/decimal), por lo que el diccionario de la sección 5.4 no cambia.</w:t>
      </w:r>
    </w:p>
    <w:p>
      <w:pPr>
        <w:pStyle w:val="Heading2"/>
      </w:pPr>
      <w:r>
        <w:t>ADR-011 — Clave surrogada en ExerciseNote y UserExercisePreference</w:t>
      </w:r>
    </w:p>
    <w:p>
      <w:r>
        <w:t>Se usa Guid Id (base Entity) + índice único (UserId, ExerciseName) en lugar de la PK compuesta del diccionario 5.4. Motivo: todas las entidades quedan homogéneas con la base Entity y la integridad se garantiza igual con el índice único. Alternativa: PK compuesta con Fluent API en Fase 2 si se prefiere fidelidad literal al diccionario.</w:t>
      </w:r>
    </w:p>
    <w:p>
      <w:pPr>
        <w:pStyle w:val="Heading2"/>
      </w:pPr>
      <w:r>
        <w:t>ADR-012 — DisplayOrder en WorkoutExercise</w:t>
      </w:r>
    </w:p>
    <w:p>
      <w:r>
        <w:t>El diccionario 5.4 no lo contempla; se agregó. Motivo: el historial de index.html muestra los ejercicios en orden; sin esta columna se perdía funcionalidad al migrar. Las demás entidades ya tenían DisplayOrder.</w:t>
      </w:r>
    </w:p>
    <w:p>
      <w:pPr>
        <w:pStyle w:val="Heading2"/>
      </w:pPr>
      <w:r>
        <w:t>ADR-013 — Orden canónico = orden de lista</w:t>
      </w:r>
    </w:p>
    <w:p>
      <w:r>
        <w:t>Invariante lista[i].DisplayOrder == i (y lista[i].SetNumber == i + 1 para series): el renumber recorre la lista en su orden y nunca reordena por DisplayOrder. Motivo: una sola fuente de verdad evita divergencias lista/orden; los tests detectaron el bug en la primera versión que ordenaba por DisplayOrder.</w:t>
      </w:r>
    </w:p>
    <w:p>
      <w:pPr>
        <w:pStyle w:val="Heading2"/>
      </w:pPr>
      <w:r>
        <w:t>ADR-014 — DomainException vs ArgumentException</w:t>
      </w:r>
    </w:p>
    <w:p>
      <w:r>
        <w:t>Reglas de negocio lanzan DomainException (GymTracker.Domain.Exceptions); validación de argumentos lanza ArgumentException/ArgumentNullException/ArgumentOutOfRangeException estándar. Motivo: distingue estado inválido de uso incorrecto de la API; en Fase 4 el middleware podrá mapear DomainException a 409/422 y los argumentos a 400.</w:t>
      </w:r>
    </w:p>
    <w:p>
      <w:pPr>
        <w:pStyle w:val="Heading2"/>
      </w:pPr>
      <w:r>
        <w:t>ADR-015 — Enums alineados a la app</w:t>
      </w:r>
    </w:p>
    <w:p>
      <w:r>
        <w:t>ExerciseType = Standard/Bodyweight/Weighted/Time (index.html: standard, bw, weighted, time); PrStatus = New/Matched + null (sin PR); Laterality = Bilateral/Unilateral; Theme = Light/Dark. Motivo: el modelo refleja el dominio real del producto, no un catálogo genérico de curso.</w:t>
      </w:r>
    </w:p>
    <w:p>
      <w:pPr>
        <w:pStyle w:val="Heading2"/>
      </w:pPr>
      <w:r>
        <w:t>ADR-016 — Timer validado</w:t>
      </w:r>
    </w:p>
    <w:p>
      <w:r>
        <w:t>UserSettings: prep ≥ 0, work ≥ 1, rest ≥ 1, sets ≥ 1; defaults 10/40/20/5 tomados de index.html. Motivo: un intervalo de trabajo o descanso de 0 s no tiene sentido y los defaults preservan el comportamiento actual de la app.</w:t>
      </w:r>
    </w:p>
    <w:p>
      <w:pPr>
        <w:pStyle w:val="Heading2"/>
      </w:pPr>
      <w:r>
        <w:t>ADR-017 — Longitud máxima de nombres por entidad</w:t>
      </w:r>
    </w:p>
    <w:p>
      <w:r>
        <w:t>La regla de longitud es por agregado (Routine/WorkoutSession = 100; SessionExercise/WorkoutExercise/ExerciseCatalogEntry = 150) y se valida en la entidad; el VO Name garantiza no vacío + trim. Motivo: la longitud es una regla específica de cada agregado; el no-vacío es una regla del concepto.</w:t>
      </w:r>
    </w:p>
    <w:p>
      <w:pPr>
        <w:pStyle w:val="Heading2"/>
      </w:pPr>
      <w:r>
        <w:t>ADR-018 — API de entidades con Value Objects</w:t>
      </w:r>
    </w:p>
    <w:p>
      <w:r>
        <w:t>Los métodos públicos reciben VOs (Rename(Name), AddSet(Repetitions, Weight)); los métodos internal de wiring (Renumber(int), SetXxxId(Guid)) siguen primitivos. Motivo: el límite del dominio exige abstracciones; el wiring de EF es mecanismo interno, no dominio.</w:t>
      </w:r>
    </w:p>
    <w:p>
      <w:pPr>
        <w:pStyle w:val="Heading2"/>
      </w:pPr>
      <w:r>
        <w:t>ADR-019 — Sin GlobalUsings</w:t>
      </w:r>
    </w:p>
    <w:p>
      <w:r>
        <w:t>Cada archivo declara sus usings explícitamente. Motivo: claridad para aprendizaje; un GlobalUsings ocultaría la procedencia de los tipos.</w:t>
      </w:r>
    </w:p>
    <w:p>
      <w:pPr>
        <w:pStyle w:val="Heading2"/>
      </w:pPr>
      <w:r>
        <w:t>ADR-020 — Tests de dominio desde Fase 1</w:t>
      </w:r>
    </w:p>
    <w:p>
      <w:r>
        <w:t>42 casos en GymTracker.Tests cubren Routine, WorkoutSession, TrainingCycle, Workout y UserSettings. Motivo: red de seguridad inmediata; ya detectaron el bug de reordenamiento antes de llegar a la base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